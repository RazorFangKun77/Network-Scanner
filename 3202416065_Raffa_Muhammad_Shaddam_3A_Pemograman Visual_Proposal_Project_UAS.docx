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3DFE5" w14:textId="31298219"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PROPOSAL</w:t>
      </w:r>
      <w:r w:rsidRPr="003B67C6">
        <w:rPr>
          <w:rFonts w:ascii="Times New Roman" w:hAnsi="Times New Roman" w:cs="Times New Roman"/>
          <w:b/>
          <w:sz w:val="24"/>
          <w:szCs w:val="28"/>
        </w:rPr>
        <w:t xml:space="preserve"> UAS PRAKTIKUM</w:t>
      </w:r>
    </w:p>
    <w:p w14:paraId="05911F59"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PRAKTIKUM PEMROGRAMAN VISUAL</w:t>
      </w:r>
    </w:p>
    <w:p w14:paraId="2B6C53ED" w14:textId="77777777" w:rsidR="007811DB" w:rsidRPr="003B67C6" w:rsidRDefault="007811DB" w:rsidP="007811DB">
      <w:pPr>
        <w:spacing w:line="240" w:lineRule="auto"/>
        <w:jc w:val="center"/>
        <w:rPr>
          <w:rFonts w:ascii="Times New Roman" w:hAnsi="Times New Roman" w:cs="Times New Roman"/>
          <w:b/>
          <w:sz w:val="24"/>
          <w:szCs w:val="28"/>
        </w:rPr>
      </w:pPr>
    </w:p>
    <w:p w14:paraId="75DC8695" w14:textId="77777777" w:rsidR="007811DB" w:rsidRPr="003B67C6" w:rsidRDefault="007811DB" w:rsidP="007811DB">
      <w:pPr>
        <w:spacing w:line="240" w:lineRule="auto"/>
        <w:jc w:val="center"/>
        <w:rPr>
          <w:rFonts w:ascii="Times New Roman" w:hAnsi="Times New Roman" w:cs="Times New Roman"/>
          <w:b/>
          <w:sz w:val="32"/>
          <w:szCs w:val="32"/>
        </w:rPr>
      </w:pPr>
      <w:proofErr w:type="spellStart"/>
      <w:r w:rsidRPr="003B67C6">
        <w:rPr>
          <w:rFonts w:ascii="Times New Roman" w:hAnsi="Times New Roman" w:cs="Times New Roman"/>
          <w:b/>
          <w:sz w:val="32"/>
          <w:szCs w:val="32"/>
        </w:rPr>
        <w:t>Implementasi</w:t>
      </w:r>
      <w:proofErr w:type="spellEnd"/>
      <w:r w:rsidRPr="003B67C6">
        <w:rPr>
          <w:rFonts w:ascii="Times New Roman" w:hAnsi="Times New Roman" w:cs="Times New Roman"/>
          <w:b/>
          <w:sz w:val="32"/>
          <w:szCs w:val="32"/>
        </w:rPr>
        <w:t xml:space="preserve"> </w:t>
      </w:r>
      <w:proofErr w:type="spellStart"/>
      <w:r w:rsidRPr="003B67C6">
        <w:rPr>
          <w:rFonts w:ascii="Times New Roman" w:hAnsi="Times New Roman" w:cs="Times New Roman"/>
          <w:b/>
          <w:sz w:val="32"/>
          <w:szCs w:val="32"/>
        </w:rPr>
        <w:t>Aplikasi</w:t>
      </w:r>
      <w:proofErr w:type="spellEnd"/>
      <w:r w:rsidRPr="003B67C6">
        <w:rPr>
          <w:rFonts w:ascii="Times New Roman" w:hAnsi="Times New Roman" w:cs="Times New Roman"/>
          <w:b/>
          <w:sz w:val="32"/>
          <w:szCs w:val="32"/>
        </w:rPr>
        <w:t xml:space="preserve"> Network Scanner dan Ping Monitor </w:t>
      </w:r>
      <w:proofErr w:type="spellStart"/>
      <w:r w:rsidRPr="003B67C6">
        <w:rPr>
          <w:rFonts w:ascii="Times New Roman" w:hAnsi="Times New Roman" w:cs="Times New Roman"/>
          <w:b/>
          <w:sz w:val="32"/>
          <w:szCs w:val="32"/>
        </w:rPr>
        <w:t>untuk</w:t>
      </w:r>
      <w:proofErr w:type="spellEnd"/>
      <w:r w:rsidRPr="003B67C6">
        <w:rPr>
          <w:rFonts w:ascii="Times New Roman" w:hAnsi="Times New Roman" w:cs="Times New Roman"/>
          <w:b/>
          <w:sz w:val="32"/>
          <w:szCs w:val="32"/>
        </w:rPr>
        <w:t xml:space="preserve"> </w:t>
      </w:r>
      <w:proofErr w:type="spellStart"/>
      <w:r w:rsidRPr="003B67C6">
        <w:rPr>
          <w:rFonts w:ascii="Times New Roman" w:hAnsi="Times New Roman" w:cs="Times New Roman"/>
          <w:b/>
          <w:sz w:val="32"/>
          <w:szCs w:val="32"/>
        </w:rPr>
        <w:t>Meningkatkan</w:t>
      </w:r>
      <w:proofErr w:type="spellEnd"/>
      <w:r w:rsidRPr="003B67C6">
        <w:rPr>
          <w:rFonts w:ascii="Times New Roman" w:hAnsi="Times New Roman" w:cs="Times New Roman"/>
          <w:b/>
          <w:sz w:val="32"/>
          <w:szCs w:val="32"/>
        </w:rPr>
        <w:t xml:space="preserve"> </w:t>
      </w:r>
      <w:proofErr w:type="spellStart"/>
      <w:r w:rsidRPr="003B67C6">
        <w:rPr>
          <w:rFonts w:ascii="Times New Roman" w:hAnsi="Times New Roman" w:cs="Times New Roman"/>
          <w:b/>
          <w:sz w:val="32"/>
          <w:szCs w:val="32"/>
        </w:rPr>
        <w:t>Keamanan</w:t>
      </w:r>
      <w:proofErr w:type="spellEnd"/>
      <w:r w:rsidRPr="003B67C6">
        <w:rPr>
          <w:rFonts w:ascii="Times New Roman" w:hAnsi="Times New Roman" w:cs="Times New Roman"/>
          <w:b/>
          <w:sz w:val="32"/>
          <w:szCs w:val="32"/>
        </w:rPr>
        <w:t xml:space="preserve"> </w:t>
      </w:r>
      <w:proofErr w:type="spellStart"/>
      <w:r w:rsidRPr="003B67C6">
        <w:rPr>
          <w:rFonts w:ascii="Times New Roman" w:hAnsi="Times New Roman" w:cs="Times New Roman"/>
          <w:b/>
          <w:sz w:val="32"/>
          <w:szCs w:val="32"/>
        </w:rPr>
        <w:t>Jaringan</w:t>
      </w:r>
      <w:proofErr w:type="spellEnd"/>
      <w:r w:rsidRPr="003B67C6">
        <w:rPr>
          <w:rFonts w:ascii="Times New Roman" w:hAnsi="Times New Roman" w:cs="Times New Roman"/>
          <w:b/>
          <w:sz w:val="32"/>
          <w:szCs w:val="32"/>
        </w:rPr>
        <w:t xml:space="preserve"> </w:t>
      </w:r>
      <w:proofErr w:type="spellStart"/>
      <w:r w:rsidRPr="003B67C6">
        <w:rPr>
          <w:rFonts w:ascii="Times New Roman" w:hAnsi="Times New Roman" w:cs="Times New Roman"/>
          <w:b/>
          <w:sz w:val="32"/>
          <w:szCs w:val="32"/>
        </w:rPr>
        <w:t>Lokal</w:t>
      </w:r>
      <w:proofErr w:type="spellEnd"/>
    </w:p>
    <w:p w14:paraId="2823FA04" w14:textId="77777777" w:rsidR="007811DB" w:rsidRPr="003B67C6" w:rsidRDefault="007811DB" w:rsidP="007811DB">
      <w:pPr>
        <w:spacing w:line="240" w:lineRule="auto"/>
        <w:jc w:val="center"/>
        <w:rPr>
          <w:rFonts w:ascii="Times New Roman" w:hAnsi="Times New Roman" w:cs="Times New Roman"/>
          <w:b/>
          <w:sz w:val="24"/>
          <w:szCs w:val="28"/>
        </w:rPr>
      </w:pPr>
    </w:p>
    <w:p w14:paraId="073B36E9" w14:textId="77777777" w:rsidR="007811DB" w:rsidRPr="003B67C6" w:rsidRDefault="007811DB" w:rsidP="007811DB">
      <w:pPr>
        <w:spacing w:line="240" w:lineRule="auto"/>
        <w:jc w:val="center"/>
        <w:rPr>
          <w:rFonts w:ascii="Times New Roman" w:hAnsi="Times New Roman" w:cs="Times New Roman"/>
          <w:b/>
          <w:sz w:val="24"/>
          <w:szCs w:val="28"/>
        </w:rPr>
      </w:pPr>
      <w:proofErr w:type="spellStart"/>
      <w:r w:rsidRPr="003B67C6">
        <w:rPr>
          <w:rFonts w:ascii="Times New Roman" w:hAnsi="Times New Roman" w:cs="Times New Roman"/>
          <w:b/>
          <w:sz w:val="24"/>
          <w:szCs w:val="28"/>
        </w:rPr>
        <w:t>Untuk</w:t>
      </w:r>
      <w:proofErr w:type="spellEnd"/>
      <w:r w:rsidRPr="003B67C6">
        <w:rPr>
          <w:rFonts w:ascii="Times New Roman" w:hAnsi="Times New Roman" w:cs="Times New Roman"/>
          <w:b/>
          <w:sz w:val="24"/>
          <w:szCs w:val="28"/>
        </w:rPr>
        <w:t xml:space="preserve"> </w:t>
      </w:r>
      <w:proofErr w:type="spellStart"/>
      <w:r w:rsidRPr="003B67C6">
        <w:rPr>
          <w:rFonts w:ascii="Times New Roman" w:hAnsi="Times New Roman" w:cs="Times New Roman"/>
          <w:b/>
          <w:sz w:val="24"/>
          <w:szCs w:val="28"/>
        </w:rPr>
        <w:t>Memenuhi</w:t>
      </w:r>
      <w:proofErr w:type="spellEnd"/>
      <w:r w:rsidRPr="003B67C6">
        <w:rPr>
          <w:rFonts w:ascii="Times New Roman" w:hAnsi="Times New Roman" w:cs="Times New Roman"/>
          <w:b/>
          <w:sz w:val="24"/>
          <w:szCs w:val="28"/>
        </w:rPr>
        <w:t xml:space="preserve"> Salah Satu </w:t>
      </w:r>
      <w:proofErr w:type="spellStart"/>
      <w:r w:rsidRPr="003B67C6">
        <w:rPr>
          <w:rFonts w:ascii="Times New Roman" w:hAnsi="Times New Roman" w:cs="Times New Roman"/>
          <w:b/>
          <w:sz w:val="24"/>
          <w:szCs w:val="28"/>
        </w:rPr>
        <w:t>Tugas</w:t>
      </w:r>
      <w:proofErr w:type="spellEnd"/>
    </w:p>
    <w:p w14:paraId="05B638C1"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 xml:space="preserve">Mata </w:t>
      </w:r>
      <w:proofErr w:type="spellStart"/>
      <w:r w:rsidRPr="003B67C6">
        <w:rPr>
          <w:rFonts w:ascii="Times New Roman" w:hAnsi="Times New Roman" w:cs="Times New Roman"/>
          <w:b/>
          <w:sz w:val="24"/>
          <w:szCs w:val="28"/>
        </w:rPr>
        <w:t>Kuliah</w:t>
      </w:r>
      <w:proofErr w:type="spellEnd"/>
      <w:r w:rsidRPr="003B67C6">
        <w:rPr>
          <w:rFonts w:ascii="Times New Roman" w:hAnsi="Times New Roman" w:cs="Times New Roman"/>
          <w:b/>
          <w:sz w:val="24"/>
          <w:szCs w:val="28"/>
        </w:rPr>
        <w:t xml:space="preserve"> </w:t>
      </w:r>
      <w:proofErr w:type="spellStart"/>
      <w:r w:rsidRPr="003B67C6">
        <w:rPr>
          <w:rFonts w:ascii="Times New Roman" w:hAnsi="Times New Roman" w:cs="Times New Roman"/>
          <w:b/>
          <w:sz w:val="24"/>
          <w:szCs w:val="28"/>
        </w:rPr>
        <w:t>Praktikum</w:t>
      </w:r>
      <w:proofErr w:type="spellEnd"/>
      <w:r w:rsidRPr="003B67C6">
        <w:rPr>
          <w:rFonts w:ascii="Times New Roman" w:hAnsi="Times New Roman" w:cs="Times New Roman"/>
          <w:b/>
          <w:sz w:val="24"/>
          <w:szCs w:val="28"/>
        </w:rPr>
        <w:t xml:space="preserve"> </w:t>
      </w:r>
      <w:proofErr w:type="spellStart"/>
      <w:r w:rsidRPr="003B67C6">
        <w:rPr>
          <w:rFonts w:ascii="Times New Roman" w:hAnsi="Times New Roman" w:cs="Times New Roman"/>
          <w:b/>
          <w:sz w:val="24"/>
          <w:szCs w:val="28"/>
        </w:rPr>
        <w:t>Pemrograman</w:t>
      </w:r>
      <w:proofErr w:type="spellEnd"/>
      <w:r w:rsidRPr="003B67C6">
        <w:rPr>
          <w:rFonts w:ascii="Times New Roman" w:hAnsi="Times New Roman" w:cs="Times New Roman"/>
          <w:b/>
          <w:sz w:val="24"/>
          <w:szCs w:val="28"/>
        </w:rPr>
        <w:t xml:space="preserve"> Visual</w:t>
      </w:r>
    </w:p>
    <w:p w14:paraId="3AABE8C1" w14:textId="77777777" w:rsidR="007811DB" w:rsidRPr="003B67C6" w:rsidRDefault="007811DB" w:rsidP="007811DB">
      <w:pPr>
        <w:spacing w:line="240" w:lineRule="auto"/>
        <w:jc w:val="center"/>
        <w:rPr>
          <w:rFonts w:ascii="Times New Roman" w:hAnsi="Times New Roman" w:cs="Times New Roman"/>
          <w:b/>
          <w:sz w:val="24"/>
          <w:szCs w:val="28"/>
          <w:lang w:val="en-ID"/>
        </w:rPr>
      </w:pPr>
      <w:proofErr w:type="spellStart"/>
      <w:r w:rsidRPr="003B67C6">
        <w:rPr>
          <w:rFonts w:ascii="Times New Roman" w:hAnsi="Times New Roman" w:cs="Times New Roman"/>
          <w:b/>
          <w:sz w:val="24"/>
          <w:szCs w:val="28"/>
        </w:rPr>
        <w:t>Dosen</w:t>
      </w:r>
      <w:proofErr w:type="spellEnd"/>
      <w:r w:rsidRPr="003B67C6">
        <w:rPr>
          <w:rFonts w:ascii="Times New Roman" w:hAnsi="Times New Roman" w:cs="Times New Roman"/>
          <w:b/>
          <w:sz w:val="24"/>
          <w:szCs w:val="28"/>
        </w:rPr>
        <w:t xml:space="preserve"> </w:t>
      </w:r>
      <w:proofErr w:type="spellStart"/>
      <w:r w:rsidRPr="003B67C6">
        <w:rPr>
          <w:rFonts w:ascii="Times New Roman" w:hAnsi="Times New Roman" w:cs="Times New Roman"/>
          <w:b/>
          <w:sz w:val="24"/>
          <w:szCs w:val="28"/>
        </w:rPr>
        <w:t>Pengampu</w:t>
      </w:r>
      <w:proofErr w:type="spellEnd"/>
      <w:r w:rsidRPr="003B67C6">
        <w:rPr>
          <w:rFonts w:ascii="Times New Roman" w:hAnsi="Times New Roman" w:cs="Times New Roman"/>
          <w:b/>
          <w:sz w:val="24"/>
          <w:szCs w:val="28"/>
        </w:rPr>
        <w:t xml:space="preserve">: </w:t>
      </w:r>
      <w:proofErr w:type="spellStart"/>
      <w:r w:rsidRPr="003B67C6">
        <w:rPr>
          <w:rFonts w:ascii="Times New Roman" w:hAnsi="Times New Roman" w:cs="Times New Roman"/>
          <w:b/>
          <w:sz w:val="24"/>
          <w:szCs w:val="28"/>
          <w:lang w:val="en-ID"/>
        </w:rPr>
        <w:t>Safri</w:t>
      </w:r>
      <w:proofErr w:type="spellEnd"/>
      <w:r w:rsidRPr="003B67C6">
        <w:rPr>
          <w:rFonts w:ascii="Times New Roman" w:hAnsi="Times New Roman" w:cs="Times New Roman"/>
          <w:b/>
          <w:sz w:val="24"/>
          <w:szCs w:val="28"/>
          <w:lang w:val="en-ID"/>
        </w:rPr>
        <w:t xml:space="preserve"> Adam, </w:t>
      </w:r>
      <w:proofErr w:type="spellStart"/>
      <w:r w:rsidRPr="003B67C6">
        <w:rPr>
          <w:rFonts w:ascii="Times New Roman" w:hAnsi="Times New Roman" w:cs="Times New Roman"/>
          <w:b/>
          <w:sz w:val="24"/>
          <w:szCs w:val="28"/>
          <w:lang w:val="en-ID"/>
        </w:rPr>
        <w:t>S.Kom</w:t>
      </w:r>
      <w:proofErr w:type="spellEnd"/>
      <w:r w:rsidRPr="003B67C6">
        <w:rPr>
          <w:rFonts w:ascii="Times New Roman" w:hAnsi="Times New Roman" w:cs="Times New Roman"/>
          <w:b/>
          <w:sz w:val="24"/>
          <w:szCs w:val="28"/>
          <w:lang w:val="en-ID"/>
        </w:rPr>
        <w:t xml:space="preserve">., </w:t>
      </w:r>
      <w:proofErr w:type="spellStart"/>
      <w:r w:rsidRPr="003B67C6">
        <w:rPr>
          <w:rFonts w:ascii="Times New Roman" w:hAnsi="Times New Roman" w:cs="Times New Roman"/>
          <w:b/>
          <w:sz w:val="24"/>
          <w:szCs w:val="28"/>
          <w:lang w:val="en-ID"/>
        </w:rPr>
        <w:t>M.Kom</w:t>
      </w:r>
      <w:proofErr w:type="spellEnd"/>
    </w:p>
    <w:p w14:paraId="700D0722" w14:textId="77777777" w:rsidR="007811DB" w:rsidRPr="003B67C6" w:rsidRDefault="007811DB" w:rsidP="007811DB">
      <w:pPr>
        <w:spacing w:line="240" w:lineRule="auto"/>
        <w:jc w:val="center"/>
        <w:rPr>
          <w:rFonts w:ascii="Times New Roman" w:hAnsi="Times New Roman" w:cs="Times New Roman"/>
          <w:b/>
          <w:sz w:val="24"/>
          <w:szCs w:val="28"/>
        </w:rPr>
      </w:pPr>
    </w:p>
    <w:p w14:paraId="3ED78715" w14:textId="77777777" w:rsidR="007811DB" w:rsidRPr="003B67C6" w:rsidRDefault="007811DB" w:rsidP="007811DB">
      <w:pPr>
        <w:spacing w:line="240" w:lineRule="auto"/>
        <w:jc w:val="center"/>
        <w:rPr>
          <w:rFonts w:ascii="Times New Roman" w:hAnsi="Times New Roman" w:cs="Times New Roman"/>
          <w:b/>
          <w:sz w:val="24"/>
          <w:szCs w:val="28"/>
        </w:rPr>
      </w:pPr>
    </w:p>
    <w:p w14:paraId="6D660179" w14:textId="77777777" w:rsidR="007811DB" w:rsidRPr="003B67C6" w:rsidRDefault="007811DB" w:rsidP="007811DB">
      <w:pPr>
        <w:spacing w:line="240" w:lineRule="auto"/>
        <w:jc w:val="center"/>
        <w:rPr>
          <w:rFonts w:ascii="Times New Roman" w:hAnsi="Times New Roman" w:cs="Times New Roman"/>
          <w:b/>
          <w:sz w:val="24"/>
          <w:szCs w:val="28"/>
        </w:rPr>
      </w:pPr>
    </w:p>
    <w:p w14:paraId="7D537EC8"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noProof/>
          <w:sz w:val="24"/>
          <w:szCs w:val="28"/>
        </w:rPr>
        <w:drawing>
          <wp:inline distT="0" distB="0" distL="0" distR="0" wp14:anchorId="6B589761" wp14:editId="40B45F1F">
            <wp:extent cx="1808960" cy="1771650"/>
            <wp:effectExtent l="0" t="0" r="0" b="0"/>
            <wp:docPr id="1"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0733BA5E" w14:textId="77777777" w:rsidR="007811DB" w:rsidRPr="003B67C6" w:rsidRDefault="007811DB" w:rsidP="007811DB">
      <w:pPr>
        <w:spacing w:line="240" w:lineRule="auto"/>
        <w:jc w:val="center"/>
        <w:rPr>
          <w:rFonts w:ascii="Times New Roman" w:hAnsi="Times New Roman" w:cs="Times New Roman"/>
          <w:b/>
          <w:sz w:val="24"/>
          <w:szCs w:val="28"/>
        </w:rPr>
      </w:pPr>
    </w:p>
    <w:p w14:paraId="6681576D" w14:textId="77777777" w:rsidR="007811DB" w:rsidRPr="003B67C6" w:rsidRDefault="007811DB" w:rsidP="007811DB">
      <w:pPr>
        <w:spacing w:line="240" w:lineRule="auto"/>
        <w:jc w:val="center"/>
        <w:rPr>
          <w:rFonts w:ascii="Times New Roman" w:hAnsi="Times New Roman" w:cs="Times New Roman"/>
          <w:b/>
          <w:sz w:val="24"/>
          <w:szCs w:val="28"/>
        </w:rPr>
      </w:pPr>
    </w:p>
    <w:p w14:paraId="0B03E20B" w14:textId="77777777" w:rsidR="007811DB" w:rsidRPr="003B67C6" w:rsidRDefault="007811DB" w:rsidP="007811DB">
      <w:pPr>
        <w:spacing w:line="240" w:lineRule="auto"/>
        <w:jc w:val="center"/>
        <w:rPr>
          <w:rFonts w:ascii="Times New Roman" w:hAnsi="Times New Roman" w:cs="Times New Roman"/>
          <w:b/>
          <w:sz w:val="24"/>
          <w:szCs w:val="28"/>
        </w:rPr>
      </w:pPr>
      <w:proofErr w:type="spellStart"/>
      <w:r w:rsidRPr="003B67C6">
        <w:rPr>
          <w:rFonts w:ascii="Times New Roman" w:hAnsi="Times New Roman" w:cs="Times New Roman"/>
          <w:b/>
          <w:sz w:val="24"/>
          <w:szCs w:val="28"/>
        </w:rPr>
        <w:t>Disusun</w:t>
      </w:r>
      <w:proofErr w:type="spellEnd"/>
      <w:r w:rsidRPr="003B67C6">
        <w:rPr>
          <w:rFonts w:ascii="Times New Roman" w:hAnsi="Times New Roman" w:cs="Times New Roman"/>
          <w:b/>
          <w:sz w:val="24"/>
          <w:szCs w:val="28"/>
        </w:rPr>
        <w:t xml:space="preserve"> Oleh:</w:t>
      </w:r>
    </w:p>
    <w:p w14:paraId="2F0373A0"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Raffa Muhammad Shaddam</w:t>
      </w:r>
    </w:p>
    <w:p w14:paraId="32777A5F"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(NIM: 3202416065)</w:t>
      </w:r>
    </w:p>
    <w:p w14:paraId="52C8A55E" w14:textId="77777777" w:rsidR="007811DB" w:rsidRPr="003B67C6" w:rsidRDefault="007811DB" w:rsidP="007811DB">
      <w:pPr>
        <w:spacing w:line="240" w:lineRule="auto"/>
        <w:rPr>
          <w:rFonts w:ascii="Times New Roman" w:hAnsi="Times New Roman" w:cs="Times New Roman"/>
          <w:b/>
          <w:sz w:val="24"/>
          <w:szCs w:val="28"/>
        </w:rPr>
      </w:pPr>
    </w:p>
    <w:p w14:paraId="767CF238"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PROGRAM STUDI D3 TEKNIK INFORMATIKA</w:t>
      </w:r>
    </w:p>
    <w:p w14:paraId="32653DD7"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JURUSAN TEKNIK ELEKTRO</w:t>
      </w:r>
    </w:p>
    <w:p w14:paraId="71021F5E" w14:textId="77777777" w:rsidR="007811DB" w:rsidRPr="003B67C6" w:rsidRDefault="007811DB" w:rsidP="007811DB">
      <w:pPr>
        <w:spacing w:line="240" w:lineRule="auto"/>
        <w:jc w:val="center"/>
        <w:rPr>
          <w:rFonts w:ascii="Times New Roman" w:hAnsi="Times New Roman" w:cs="Times New Roman"/>
          <w:b/>
          <w:sz w:val="24"/>
          <w:szCs w:val="28"/>
        </w:rPr>
      </w:pPr>
      <w:r w:rsidRPr="003B67C6">
        <w:rPr>
          <w:rFonts w:ascii="Times New Roman" w:hAnsi="Times New Roman" w:cs="Times New Roman"/>
          <w:b/>
          <w:sz w:val="24"/>
          <w:szCs w:val="28"/>
        </w:rPr>
        <w:t>POLITEKNIK NEGERI PONTIANAK</w:t>
      </w:r>
    </w:p>
    <w:p w14:paraId="797A572D" w14:textId="77777777" w:rsidR="007811DB" w:rsidRPr="003B67C6" w:rsidRDefault="007811DB" w:rsidP="007811DB">
      <w:pPr>
        <w:tabs>
          <w:tab w:val="center" w:pos="3968"/>
          <w:tab w:val="left" w:pos="4590"/>
        </w:tabs>
        <w:spacing w:line="240" w:lineRule="auto"/>
        <w:jc w:val="center"/>
        <w:rPr>
          <w:rFonts w:ascii="Times New Roman" w:hAnsi="Times New Roman" w:cs="Times New Roman"/>
          <w:b/>
          <w:sz w:val="24"/>
          <w:szCs w:val="28"/>
          <w:lang w:val="en-ID"/>
        </w:rPr>
        <w:sectPr w:rsidR="007811DB" w:rsidRPr="003B67C6" w:rsidSect="007811DB">
          <w:pgSz w:w="11906" w:h="16838" w:code="9"/>
          <w:pgMar w:top="1701" w:right="1701" w:bottom="1701" w:left="2268" w:header="709" w:footer="709" w:gutter="0"/>
          <w:cols w:space="708"/>
          <w:docGrid w:linePitch="360"/>
        </w:sectPr>
      </w:pPr>
      <w:r w:rsidRPr="003B67C6">
        <w:rPr>
          <w:rFonts w:ascii="Times New Roman" w:hAnsi="Times New Roman" w:cs="Times New Roman"/>
          <w:b/>
          <w:sz w:val="24"/>
          <w:szCs w:val="28"/>
        </w:rPr>
        <w:t>202</w:t>
      </w:r>
      <w:r w:rsidRPr="003B67C6">
        <w:rPr>
          <w:rFonts w:ascii="Times New Roman" w:hAnsi="Times New Roman" w:cs="Times New Roman"/>
          <w:b/>
          <w:sz w:val="24"/>
          <w:szCs w:val="28"/>
          <w:lang w:val="en-ID"/>
        </w:rPr>
        <w:t>6</w:t>
      </w:r>
    </w:p>
    <w:p w14:paraId="656F4744" w14:textId="77777777" w:rsidR="007811DB" w:rsidRPr="003B67C6" w:rsidRDefault="007811DB" w:rsidP="007811DB">
      <w:pPr>
        <w:spacing w:line="360" w:lineRule="auto"/>
        <w:jc w:val="center"/>
        <w:rPr>
          <w:rFonts w:ascii="Times New Roman" w:hAnsi="Times New Roman" w:cs="Times New Roman"/>
          <w:b/>
          <w:sz w:val="24"/>
          <w:szCs w:val="28"/>
        </w:rPr>
      </w:pPr>
      <w:r w:rsidRPr="003B67C6">
        <w:rPr>
          <w:rFonts w:ascii="Times New Roman" w:hAnsi="Times New Roman" w:cs="Times New Roman"/>
          <w:b/>
          <w:sz w:val="24"/>
          <w:szCs w:val="28"/>
        </w:rPr>
        <w:lastRenderedPageBreak/>
        <w:t>KATA PENGANTAR</w:t>
      </w:r>
    </w:p>
    <w:p w14:paraId="790DE786" w14:textId="77777777" w:rsidR="007811DB" w:rsidRPr="003B67C6" w:rsidRDefault="007811DB" w:rsidP="007811DB">
      <w:pPr>
        <w:spacing w:line="360" w:lineRule="auto"/>
        <w:jc w:val="both"/>
        <w:rPr>
          <w:rFonts w:ascii="Times New Roman" w:hAnsi="Times New Roman" w:cs="Times New Roman"/>
          <w:b/>
          <w:sz w:val="24"/>
          <w:szCs w:val="28"/>
        </w:rPr>
      </w:pPr>
    </w:p>
    <w:p w14:paraId="2577E822" w14:textId="1D8AF24F" w:rsidR="007811DB" w:rsidRPr="003B67C6" w:rsidRDefault="007811DB" w:rsidP="007811DB">
      <w:pPr>
        <w:spacing w:line="360" w:lineRule="auto"/>
        <w:jc w:val="both"/>
        <w:rPr>
          <w:rFonts w:ascii="Times New Roman" w:hAnsi="Times New Roman" w:cs="Times New Roman"/>
          <w:b/>
          <w:sz w:val="24"/>
          <w:szCs w:val="28"/>
        </w:rPr>
      </w:pPr>
      <w:proofErr w:type="spellStart"/>
      <w:r w:rsidRPr="003B67C6">
        <w:rPr>
          <w:rFonts w:ascii="Times New Roman" w:hAnsi="Times New Roman" w:cs="Times New Roman"/>
          <w:sz w:val="24"/>
          <w:szCs w:val="28"/>
        </w:rPr>
        <w:t>Puji</w:t>
      </w:r>
      <w:proofErr w:type="spellEnd"/>
      <w:r w:rsidRPr="003B67C6">
        <w:rPr>
          <w:rFonts w:ascii="Times New Roman" w:hAnsi="Times New Roman" w:cs="Times New Roman"/>
          <w:sz w:val="24"/>
          <w:szCs w:val="28"/>
        </w:rPr>
        <w:t xml:space="preserve"> dan </w:t>
      </w:r>
      <w:proofErr w:type="spellStart"/>
      <w:r w:rsidRPr="003B67C6">
        <w:rPr>
          <w:rFonts w:ascii="Times New Roman" w:hAnsi="Times New Roman" w:cs="Times New Roman"/>
          <w:sz w:val="24"/>
          <w:szCs w:val="28"/>
        </w:rPr>
        <w:t>syukur</w:t>
      </w:r>
      <w:proofErr w:type="spellEnd"/>
      <w:r w:rsidRPr="003B67C6">
        <w:rPr>
          <w:rFonts w:ascii="Times New Roman" w:hAnsi="Times New Roman" w:cs="Times New Roman"/>
          <w:sz w:val="24"/>
          <w:szCs w:val="28"/>
        </w:rPr>
        <w:t xml:space="preserve"> kami </w:t>
      </w:r>
      <w:proofErr w:type="spellStart"/>
      <w:r w:rsidRPr="003B67C6">
        <w:rPr>
          <w:rFonts w:ascii="Times New Roman" w:hAnsi="Times New Roman" w:cs="Times New Roman"/>
          <w:sz w:val="24"/>
          <w:szCs w:val="28"/>
        </w:rPr>
        <w:t>panjatkan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kepada</w:t>
      </w:r>
      <w:proofErr w:type="spellEnd"/>
      <w:r w:rsidRPr="003B67C6">
        <w:rPr>
          <w:rFonts w:ascii="Times New Roman" w:hAnsi="Times New Roman" w:cs="Times New Roman"/>
          <w:sz w:val="24"/>
          <w:szCs w:val="28"/>
        </w:rPr>
        <w:t xml:space="preserve"> Allah SWT </w:t>
      </w:r>
      <w:proofErr w:type="spellStart"/>
      <w:r w:rsidRPr="003B67C6">
        <w:rPr>
          <w:rFonts w:ascii="Times New Roman" w:hAnsi="Times New Roman" w:cs="Times New Roman"/>
          <w:sz w:val="24"/>
          <w:szCs w:val="28"/>
        </w:rPr>
        <w:t>atas</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rahmat</w:t>
      </w:r>
      <w:proofErr w:type="spellEnd"/>
      <w:r w:rsidRPr="003B67C6">
        <w:rPr>
          <w:rFonts w:ascii="Times New Roman" w:hAnsi="Times New Roman" w:cs="Times New Roman"/>
          <w:sz w:val="24"/>
          <w:szCs w:val="28"/>
        </w:rPr>
        <w:t xml:space="preserve"> dan </w:t>
      </w:r>
      <w:proofErr w:type="spellStart"/>
      <w:r w:rsidRPr="003B67C6">
        <w:rPr>
          <w:rFonts w:ascii="Times New Roman" w:hAnsi="Times New Roman" w:cs="Times New Roman"/>
          <w:sz w:val="24"/>
          <w:szCs w:val="28"/>
        </w:rPr>
        <w:t>karunia-nya</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sehingga</w:t>
      </w:r>
      <w:proofErr w:type="spellEnd"/>
      <w:r w:rsidRPr="003B67C6">
        <w:rPr>
          <w:rFonts w:ascii="Times New Roman" w:hAnsi="Times New Roman" w:cs="Times New Roman"/>
          <w:sz w:val="24"/>
          <w:szCs w:val="28"/>
        </w:rPr>
        <w:t xml:space="preserve"> </w:t>
      </w:r>
      <w:r w:rsidRPr="003B67C6">
        <w:rPr>
          <w:rFonts w:ascii="Times New Roman" w:hAnsi="Times New Roman" w:cs="Times New Roman"/>
          <w:sz w:val="24"/>
          <w:szCs w:val="28"/>
        </w:rPr>
        <w:t>Proposal</w:t>
      </w:r>
      <w:r w:rsidRPr="003B67C6">
        <w:rPr>
          <w:rFonts w:ascii="Times New Roman" w:hAnsi="Times New Roman" w:cs="Times New Roman"/>
          <w:sz w:val="24"/>
          <w:szCs w:val="28"/>
        </w:rPr>
        <w:t xml:space="preserve"> yang </w:t>
      </w:r>
      <w:proofErr w:type="spellStart"/>
      <w:r w:rsidRPr="003B67C6">
        <w:rPr>
          <w:rFonts w:ascii="Times New Roman" w:hAnsi="Times New Roman" w:cs="Times New Roman"/>
          <w:sz w:val="24"/>
          <w:szCs w:val="28"/>
        </w:rPr>
        <w:t>berjudul</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Implementasi</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Aplikasi</w:t>
      </w:r>
      <w:proofErr w:type="spellEnd"/>
      <w:r w:rsidRPr="003B67C6">
        <w:rPr>
          <w:rFonts w:ascii="Times New Roman" w:hAnsi="Times New Roman" w:cs="Times New Roman"/>
          <w:sz w:val="24"/>
          <w:szCs w:val="28"/>
        </w:rPr>
        <w:t xml:space="preserve"> Network Scanner dan Ping Monitor </w:t>
      </w:r>
      <w:proofErr w:type="spellStart"/>
      <w:r w:rsidRPr="003B67C6">
        <w:rPr>
          <w:rFonts w:ascii="Times New Roman" w:hAnsi="Times New Roman" w:cs="Times New Roman"/>
          <w:sz w:val="24"/>
          <w:szCs w:val="28"/>
        </w:rPr>
        <w:t>untuk</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Meningkatkan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Keamanan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Jaringan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Lokal</w:t>
      </w:r>
      <w:proofErr w:type="spellEnd"/>
      <w:r w:rsidRPr="003B67C6">
        <w:rPr>
          <w:rFonts w:ascii="Times New Roman" w:hAnsi="Times New Roman" w:cs="Times New Roman"/>
          <w:sz w:val="24"/>
          <w:szCs w:val="28"/>
        </w:rPr>
        <w:t>”</w:t>
      </w:r>
      <w:r w:rsidRPr="003B67C6">
        <w:rPr>
          <w:rFonts w:ascii="Times New Roman" w:hAnsi="Times New Roman" w:cs="Times New Roman"/>
          <w:bCs/>
          <w:sz w:val="24"/>
          <w:szCs w:val="28"/>
        </w:rPr>
        <w:t xml:space="preserve"> </w:t>
      </w:r>
      <w:proofErr w:type="spellStart"/>
      <w:r w:rsidRPr="003B67C6">
        <w:rPr>
          <w:rFonts w:ascii="Times New Roman" w:hAnsi="Times New Roman" w:cs="Times New Roman"/>
          <w:sz w:val="24"/>
          <w:szCs w:val="28"/>
        </w:rPr>
        <w:t>dapat</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terselesaikan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dengan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baik</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Laporan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ini</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merupakan</w:t>
      </w:r>
      <w:proofErr w:type="spellEnd"/>
      <w:r w:rsidRPr="003B67C6">
        <w:rPr>
          <w:rFonts w:ascii="Times New Roman" w:hAnsi="Times New Roman" w:cs="Times New Roman"/>
          <w:sz w:val="24"/>
          <w:szCs w:val="28"/>
        </w:rPr>
        <w:t xml:space="preserve"> salah </w:t>
      </w:r>
      <w:proofErr w:type="spellStart"/>
      <w:r w:rsidRPr="003B67C6">
        <w:rPr>
          <w:rFonts w:ascii="Times New Roman" w:hAnsi="Times New Roman" w:cs="Times New Roman"/>
          <w:sz w:val="24"/>
          <w:szCs w:val="28"/>
        </w:rPr>
        <w:t>satu</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tugas</w:t>
      </w:r>
      <w:proofErr w:type="spellEnd"/>
      <w:r w:rsidRPr="003B67C6">
        <w:rPr>
          <w:rFonts w:ascii="Times New Roman" w:hAnsi="Times New Roman" w:cs="Times New Roman"/>
          <w:sz w:val="24"/>
          <w:szCs w:val="28"/>
        </w:rPr>
        <w:t xml:space="preserve"> yang </w:t>
      </w:r>
      <w:proofErr w:type="spellStart"/>
      <w:r w:rsidRPr="003B67C6">
        <w:rPr>
          <w:rFonts w:ascii="Times New Roman" w:hAnsi="Times New Roman" w:cs="Times New Roman"/>
          <w:sz w:val="24"/>
          <w:szCs w:val="28"/>
        </w:rPr>
        <w:t>diberikan</w:t>
      </w:r>
      <w:proofErr w:type="spellEnd"/>
      <w:r w:rsidRPr="003B67C6">
        <w:rPr>
          <w:rFonts w:ascii="Times New Roman" w:hAnsi="Times New Roman" w:cs="Times New Roman"/>
          <w:sz w:val="24"/>
          <w:szCs w:val="28"/>
        </w:rPr>
        <w:t xml:space="preserve"> oleh </w:t>
      </w:r>
      <w:proofErr w:type="spellStart"/>
      <w:r w:rsidRPr="003B67C6">
        <w:rPr>
          <w:rFonts w:ascii="Times New Roman" w:hAnsi="Times New Roman" w:cs="Times New Roman"/>
          <w:sz w:val="24"/>
          <w:szCs w:val="28"/>
        </w:rPr>
        <w:t>dosen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pengampu</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mata</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kuliah</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Praktikum</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Pemrograman</w:t>
      </w:r>
      <w:proofErr w:type="spellEnd"/>
      <w:r w:rsidRPr="003B67C6">
        <w:rPr>
          <w:rFonts w:ascii="Times New Roman" w:hAnsi="Times New Roman" w:cs="Times New Roman"/>
          <w:sz w:val="24"/>
          <w:szCs w:val="28"/>
        </w:rPr>
        <w:t xml:space="preserve"> Visual </w:t>
      </w:r>
      <w:proofErr w:type="spellStart"/>
      <w:r w:rsidRPr="003B67C6">
        <w:rPr>
          <w:rFonts w:ascii="Times New Roman" w:hAnsi="Times New Roman" w:cs="Times New Roman"/>
          <w:sz w:val="24"/>
          <w:szCs w:val="28"/>
        </w:rPr>
        <w:t>kepada</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mahasiswa</w:t>
      </w:r>
      <w:proofErr w:type="spellEnd"/>
      <w:r w:rsidRPr="003B67C6">
        <w:rPr>
          <w:rFonts w:ascii="Times New Roman" w:hAnsi="Times New Roman" w:cs="Times New Roman"/>
          <w:sz w:val="24"/>
          <w:szCs w:val="28"/>
        </w:rPr>
        <w:t xml:space="preserve"> Program </w:t>
      </w:r>
      <w:proofErr w:type="spellStart"/>
      <w:r w:rsidRPr="003B67C6">
        <w:rPr>
          <w:rFonts w:ascii="Times New Roman" w:hAnsi="Times New Roman" w:cs="Times New Roman"/>
          <w:sz w:val="24"/>
          <w:szCs w:val="28"/>
        </w:rPr>
        <w:t>Studi</w:t>
      </w:r>
      <w:proofErr w:type="spellEnd"/>
      <w:r w:rsidRPr="003B67C6">
        <w:rPr>
          <w:rFonts w:ascii="Times New Roman" w:hAnsi="Times New Roman" w:cs="Times New Roman"/>
          <w:sz w:val="24"/>
          <w:szCs w:val="28"/>
        </w:rPr>
        <w:t xml:space="preserve"> D3 Teknik </w:t>
      </w:r>
      <w:proofErr w:type="spellStart"/>
      <w:r w:rsidRPr="003B67C6">
        <w:rPr>
          <w:rFonts w:ascii="Times New Roman" w:hAnsi="Times New Roman" w:cs="Times New Roman"/>
          <w:sz w:val="24"/>
          <w:szCs w:val="28"/>
        </w:rPr>
        <w:t>Informatika</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Jurusan</w:t>
      </w:r>
      <w:proofErr w:type="spellEnd"/>
      <w:r w:rsidRPr="003B67C6">
        <w:rPr>
          <w:rFonts w:ascii="Times New Roman" w:hAnsi="Times New Roman" w:cs="Times New Roman"/>
          <w:sz w:val="24"/>
          <w:szCs w:val="28"/>
        </w:rPr>
        <w:t xml:space="preserve"> Teknik </w:t>
      </w:r>
      <w:proofErr w:type="spellStart"/>
      <w:r w:rsidRPr="003B67C6">
        <w:rPr>
          <w:rFonts w:ascii="Times New Roman" w:hAnsi="Times New Roman" w:cs="Times New Roman"/>
          <w:sz w:val="24"/>
          <w:szCs w:val="28"/>
        </w:rPr>
        <w:t>Elektro</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sebagai</w:t>
      </w:r>
      <w:proofErr w:type="spellEnd"/>
      <w:r w:rsidRPr="003B67C6">
        <w:rPr>
          <w:rFonts w:ascii="Times New Roman" w:hAnsi="Times New Roman" w:cs="Times New Roman"/>
          <w:sz w:val="24"/>
          <w:szCs w:val="28"/>
        </w:rPr>
        <w:t xml:space="preserve"> salah </w:t>
      </w:r>
      <w:proofErr w:type="spellStart"/>
      <w:r w:rsidRPr="003B67C6">
        <w:rPr>
          <w:rFonts w:ascii="Times New Roman" w:hAnsi="Times New Roman" w:cs="Times New Roman"/>
          <w:sz w:val="24"/>
          <w:szCs w:val="28"/>
        </w:rPr>
        <w:t>satu</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bagian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dari</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komponen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penilaian</w:t>
      </w:r>
      <w:proofErr w:type="spellEnd"/>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akademis</w:t>
      </w:r>
      <w:proofErr w:type="spellEnd"/>
      <w:r w:rsidRPr="003B67C6">
        <w:rPr>
          <w:rFonts w:ascii="Times New Roman" w:hAnsi="Times New Roman" w:cs="Times New Roman"/>
          <w:sz w:val="24"/>
          <w:szCs w:val="28"/>
        </w:rPr>
        <w:t>.</w:t>
      </w:r>
    </w:p>
    <w:p w14:paraId="04111BEC" w14:textId="77777777" w:rsidR="007811DB" w:rsidRPr="003B67C6" w:rsidRDefault="007811DB" w:rsidP="007811DB">
      <w:pPr>
        <w:spacing w:line="360" w:lineRule="auto"/>
        <w:ind w:firstLine="720"/>
        <w:jc w:val="both"/>
        <w:rPr>
          <w:rFonts w:ascii="Times New Roman" w:hAnsi="Times New Roman" w:cs="Times New Roman"/>
          <w:sz w:val="24"/>
          <w:szCs w:val="28"/>
        </w:rPr>
      </w:pPr>
    </w:p>
    <w:p w14:paraId="1F68EFB9" w14:textId="3715A4EF" w:rsidR="007811DB" w:rsidRPr="003B67C6" w:rsidRDefault="007811DB" w:rsidP="007811DB">
      <w:pPr>
        <w:spacing w:line="360" w:lineRule="auto"/>
        <w:ind w:left="5760"/>
        <w:jc w:val="both"/>
        <w:rPr>
          <w:rFonts w:ascii="Times New Roman" w:hAnsi="Times New Roman" w:cs="Times New Roman"/>
          <w:sz w:val="24"/>
          <w:szCs w:val="28"/>
        </w:rPr>
      </w:pPr>
      <w:r w:rsidRPr="003B67C6">
        <w:rPr>
          <w:rFonts w:ascii="Times New Roman" w:hAnsi="Times New Roman" w:cs="Times New Roman"/>
          <w:sz w:val="24"/>
          <w:szCs w:val="28"/>
        </w:rPr>
        <w:t xml:space="preserve">Pontianak, </w:t>
      </w:r>
      <w:r w:rsidRPr="003B67C6">
        <w:rPr>
          <w:rFonts w:ascii="Times New Roman" w:hAnsi="Times New Roman" w:cs="Times New Roman"/>
          <w:sz w:val="24"/>
          <w:szCs w:val="28"/>
        </w:rPr>
        <w:t>13</w:t>
      </w:r>
      <w:r w:rsidRPr="003B67C6">
        <w:rPr>
          <w:rFonts w:ascii="Times New Roman" w:hAnsi="Times New Roman" w:cs="Times New Roman"/>
          <w:sz w:val="24"/>
          <w:szCs w:val="28"/>
        </w:rPr>
        <w:t xml:space="preserve"> </w:t>
      </w:r>
      <w:proofErr w:type="spellStart"/>
      <w:r w:rsidRPr="003B67C6">
        <w:rPr>
          <w:rFonts w:ascii="Times New Roman" w:hAnsi="Times New Roman" w:cs="Times New Roman"/>
          <w:sz w:val="24"/>
          <w:szCs w:val="28"/>
        </w:rPr>
        <w:t>Januari</w:t>
      </w:r>
      <w:proofErr w:type="spellEnd"/>
      <w:r w:rsidRPr="003B67C6">
        <w:rPr>
          <w:rFonts w:ascii="Times New Roman" w:hAnsi="Times New Roman" w:cs="Times New Roman"/>
          <w:sz w:val="24"/>
          <w:szCs w:val="28"/>
        </w:rPr>
        <w:t xml:space="preserve"> 2026</w:t>
      </w:r>
    </w:p>
    <w:p w14:paraId="17C14E85" w14:textId="77777777" w:rsidR="007811DB" w:rsidRPr="003B67C6" w:rsidRDefault="007811DB" w:rsidP="007811DB">
      <w:pPr>
        <w:spacing w:line="360" w:lineRule="auto"/>
        <w:ind w:left="5760"/>
        <w:jc w:val="both"/>
        <w:rPr>
          <w:rFonts w:ascii="Times New Roman" w:hAnsi="Times New Roman" w:cs="Times New Roman"/>
          <w:sz w:val="24"/>
          <w:szCs w:val="28"/>
        </w:rPr>
      </w:pPr>
      <w:proofErr w:type="spellStart"/>
      <w:r w:rsidRPr="003B67C6">
        <w:rPr>
          <w:rFonts w:ascii="Times New Roman" w:hAnsi="Times New Roman" w:cs="Times New Roman"/>
          <w:sz w:val="24"/>
          <w:szCs w:val="28"/>
        </w:rPr>
        <w:t>Penyusun</w:t>
      </w:r>
      <w:proofErr w:type="spellEnd"/>
      <w:r w:rsidRPr="003B67C6">
        <w:rPr>
          <w:rFonts w:ascii="Times New Roman" w:hAnsi="Times New Roman" w:cs="Times New Roman"/>
          <w:sz w:val="24"/>
          <w:szCs w:val="28"/>
        </w:rPr>
        <w:t>,</w:t>
      </w:r>
    </w:p>
    <w:p w14:paraId="6DEE14A3" w14:textId="77777777" w:rsidR="007811DB" w:rsidRPr="003B67C6" w:rsidRDefault="007811DB" w:rsidP="007811DB">
      <w:pPr>
        <w:spacing w:line="360" w:lineRule="auto"/>
        <w:ind w:left="5760"/>
        <w:jc w:val="both"/>
        <w:rPr>
          <w:rFonts w:ascii="Times New Roman" w:hAnsi="Times New Roman" w:cs="Times New Roman"/>
          <w:bCs/>
          <w:noProof/>
          <w:sz w:val="24"/>
          <w:szCs w:val="28"/>
        </w:rPr>
      </w:pPr>
    </w:p>
    <w:p w14:paraId="619AA6A0" w14:textId="77777777" w:rsidR="007811DB" w:rsidRPr="003B67C6" w:rsidRDefault="007811DB" w:rsidP="007811DB">
      <w:pPr>
        <w:spacing w:line="360" w:lineRule="auto"/>
        <w:ind w:left="5760"/>
        <w:jc w:val="both"/>
        <w:rPr>
          <w:rFonts w:ascii="Times New Roman" w:hAnsi="Times New Roman" w:cs="Times New Roman"/>
          <w:sz w:val="24"/>
          <w:szCs w:val="28"/>
        </w:rPr>
      </w:pPr>
    </w:p>
    <w:p w14:paraId="04F73A3F" w14:textId="77777777" w:rsidR="007811DB" w:rsidRPr="003B67C6" w:rsidRDefault="007811DB" w:rsidP="007811DB">
      <w:pPr>
        <w:spacing w:line="360" w:lineRule="auto"/>
        <w:ind w:left="5760"/>
        <w:jc w:val="both"/>
        <w:rPr>
          <w:rFonts w:ascii="Times New Roman" w:hAnsi="Times New Roman" w:cs="Times New Roman"/>
          <w:sz w:val="24"/>
          <w:szCs w:val="28"/>
        </w:rPr>
      </w:pPr>
    </w:p>
    <w:p w14:paraId="744B801E" w14:textId="0F7EEA59" w:rsidR="007811DB" w:rsidRPr="003B67C6" w:rsidRDefault="007811DB" w:rsidP="007811DB">
      <w:pPr>
        <w:spacing w:line="360" w:lineRule="auto"/>
        <w:ind w:left="5760"/>
        <w:jc w:val="both"/>
        <w:rPr>
          <w:rFonts w:ascii="Times New Roman" w:hAnsi="Times New Roman" w:cs="Times New Roman"/>
          <w:sz w:val="24"/>
          <w:szCs w:val="28"/>
        </w:rPr>
      </w:pPr>
      <w:r w:rsidRPr="003B67C6">
        <w:rPr>
          <w:rFonts w:ascii="Times New Roman" w:hAnsi="Times New Roman" w:cs="Times New Roman"/>
          <w:sz w:val="24"/>
          <w:szCs w:val="28"/>
        </w:rPr>
        <w:t>Raffa Muhammad Shadda</w:t>
      </w:r>
      <w:r w:rsidRPr="003B67C6">
        <w:rPr>
          <w:rFonts w:ascii="Times New Roman" w:hAnsi="Times New Roman" w:cs="Times New Roman"/>
          <w:sz w:val="24"/>
          <w:szCs w:val="28"/>
        </w:rPr>
        <w:t>m</w:t>
      </w:r>
    </w:p>
    <w:p w14:paraId="471C3651" w14:textId="205C92BA" w:rsidR="007811DB" w:rsidRPr="003B67C6" w:rsidRDefault="007811DB">
      <w:pPr>
        <w:rPr>
          <w:rFonts w:ascii="Times New Roman" w:hAnsi="Times New Roman" w:cs="Times New Roman"/>
          <w:sz w:val="24"/>
          <w:szCs w:val="28"/>
        </w:rPr>
      </w:pPr>
      <w:r w:rsidRPr="003B67C6">
        <w:rPr>
          <w:rFonts w:ascii="Times New Roman" w:hAnsi="Times New Roman" w:cs="Times New Roman"/>
          <w:sz w:val="24"/>
          <w:szCs w:val="28"/>
        </w:rPr>
        <w:br w:type="page"/>
      </w:r>
    </w:p>
    <w:p w14:paraId="4E406B43" w14:textId="1CBD063B" w:rsidR="007811DB" w:rsidRPr="003B67C6" w:rsidRDefault="00000000" w:rsidP="00907AE2">
      <w:pPr>
        <w:pStyle w:val="Heading1"/>
        <w:rPr>
          <w:rFonts w:ascii="Times New Roman" w:hAnsi="Times New Roman" w:cs="Times New Roman"/>
          <w:color w:val="auto"/>
        </w:rPr>
      </w:pPr>
      <w:proofErr w:type="spellStart"/>
      <w:r w:rsidRPr="003B67C6">
        <w:rPr>
          <w:rFonts w:ascii="Times New Roman" w:hAnsi="Times New Roman" w:cs="Times New Roman"/>
          <w:color w:val="auto"/>
        </w:rPr>
        <w:lastRenderedPageBreak/>
        <w:t>Ringkasan</w:t>
      </w:r>
      <w:proofErr w:type="spellEnd"/>
    </w:p>
    <w:p w14:paraId="2640BCD4" w14:textId="77777777" w:rsidR="006C00BB" w:rsidRPr="003B67C6" w:rsidRDefault="006C00BB" w:rsidP="006C00BB">
      <w:pPr>
        <w:rPr>
          <w:rFonts w:ascii="Times New Roman" w:hAnsi="Times New Roman" w:cs="Times New Roman"/>
        </w:rPr>
      </w:pPr>
    </w:p>
    <w:p w14:paraId="447BD3FE" w14:textId="77777777" w:rsidR="00620AFB" w:rsidRPr="003B67C6" w:rsidRDefault="00000000">
      <w:pPr>
        <w:rPr>
          <w:rFonts w:ascii="Times New Roman" w:hAnsi="Times New Roman" w:cs="Times New Roman"/>
          <w:sz w:val="24"/>
          <w:szCs w:val="24"/>
        </w:rPr>
      </w:pPr>
      <w:r w:rsidRPr="003B67C6">
        <w:rPr>
          <w:rFonts w:ascii="Times New Roman" w:hAnsi="Times New Roman" w:cs="Times New Roman"/>
          <w:sz w:val="24"/>
          <w:szCs w:val="24"/>
        </w:rPr>
        <w:t>Proyek ini mengusulkan pengembangan aplikasi desktop Network Scanner dan Ping Monitor berbasis Python yang dirancang untuk membantu pengguna dalam memantau kondisi jaringan lokal secara efektif. Aplikasi ini memungkinkan pengguna melakukan pemindaian host pada suatu rentang alamat IP untuk mengetahui perangkat yang aktif (online) maupun tidak aktif (offline), serta memantau ketersediaan dan latensi koneksi perangkat secara berkala. Pengembangan aplikasi menggunakan PySide6 (Qt for Python) sebagai framework antarmuka grafis, dengan penerapan multithreading melalui QThreadPool agar proses pemindaian dan monitoring tidak mengganggu responsivitas antarmuka. Seluruh hasil pemindaian dan monitoring disimpan ke dalam database SQLite sehingga dapat ditinjau kembali melalui fitur Log Viewer.</w:t>
      </w:r>
    </w:p>
    <w:p w14:paraId="5D8099A7" w14:textId="77777777" w:rsidR="00620AFB" w:rsidRPr="003B67C6" w:rsidRDefault="00000000">
      <w:pPr>
        <w:pStyle w:val="Heading2"/>
        <w:rPr>
          <w:rFonts w:ascii="Times New Roman" w:hAnsi="Times New Roman" w:cs="Times New Roman"/>
          <w:color w:val="auto"/>
          <w:sz w:val="28"/>
          <w:szCs w:val="28"/>
        </w:rPr>
      </w:pPr>
      <w:r w:rsidRPr="003B67C6">
        <w:rPr>
          <w:rFonts w:ascii="Times New Roman" w:hAnsi="Times New Roman" w:cs="Times New Roman"/>
          <w:color w:val="auto"/>
          <w:sz w:val="28"/>
          <w:szCs w:val="28"/>
        </w:rPr>
        <w:t>1. Pendahuluan</w:t>
      </w:r>
    </w:p>
    <w:p w14:paraId="29938877" w14:textId="77777777" w:rsidR="00620AFB" w:rsidRPr="003B67C6" w:rsidRDefault="00000000" w:rsidP="007811DB">
      <w:pPr>
        <w:pStyle w:val="Heading3"/>
        <w:ind w:left="720"/>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1.1 </w:t>
      </w:r>
      <w:proofErr w:type="spellStart"/>
      <w:r w:rsidRPr="003B67C6">
        <w:rPr>
          <w:rFonts w:ascii="Times New Roman" w:hAnsi="Times New Roman" w:cs="Times New Roman"/>
          <w:color w:val="auto"/>
          <w:sz w:val="24"/>
          <w:szCs w:val="24"/>
        </w:rPr>
        <w:t>Latar</w:t>
      </w:r>
      <w:proofErr w:type="spellEnd"/>
      <w:r w:rsidRPr="003B67C6">
        <w:rPr>
          <w:rFonts w:ascii="Times New Roman" w:hAnsi="Times New Roman" w:cs="Times New Roman"/>
          <w:color w:val="auto"/>
          <w:sz w:val="24"/>
          <w:szCs w:val="24"/>
        </w:rPr>
        <w:t xml:space="preserve"> </w:t>
      </w:r>
      <w:proofErr w:type="spellStart"/>
      <w:r w:rsidRPr="003B67C6">
        <w:rPr>
          <w:rFonts w:ascii="Times New Roman" w:hAnsi="Times New Roman" w:cs="Times New Roman"/>
          <w:color w:val="auto"/>
          <w:sz w:val="24"/>
          <w:szCs w:val="24"/>
        </w:rPr>
        <w:t>Belakang</w:t>
      </w:r>
      <w:proofErr w:type="spellEnd"/>
    </w:p>
    <w:p w14:paraId="0AD486F4" w14:textId="77777777" w:rsidR="00907AE2" w:rsidRPr="00907AE2" w:rsidRDefault="00907AE2" w:rsidP="00907AE2">
      <w:pPr>
        <w:ind w:left="720"/>
        <w:rPr>
          <w:rFonts w:ascii="Times New Roman" w:hAnsi="Times New Roman" w:cs="Times New Roman"/>
          <w:sz w:val="24"/>
          <w:szCs w:val="24"/>
        </w:rPr>
      </w:pPr>
      <w:proofErr w:type="spellStart"/>
      <w:r w:rsidRPr="00907AE2">
        <w:rPr>
          <w:rFonts w:ascii="Times New Roman" w:hAnsi="Times New Roman" w:cs="Times New Roman"/>
          <w:sz w:val="24"/>
          <w:szCs w:val="24"/>
        </w:rPr>
        <w:t>Seiring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dengan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meningkatnya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penggunaan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komputer</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khususnya</w:t>
      </w:r>
      <w:proofErr w:type="spellEnd"/>
      <w:r w:rsidRPr="00907AE2">
        <w:rPr>
          <w:rFonts w:ascii="Times New Roman" w:hAnsi="Times New Roman" w:cs="Times New Roman"/>
          <w:sz w:val="24"/>
          <w:szCs w:val="24"/>
        </w:rPr>
        <w:t xml:space="preserve"> pada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lokal</w:t>
      </w:r>
      <w:proofErr w:type="spellEnd"/>
      <w:r w:rsidRPr="00907AE2">
        <w:rPr>
          <w:rFonts w:ascii="Times New Roman" w:hAnsi="Times New Roman" w:cs="Times New Roman"/>
          <w:sz w:val="24"/>
          <w:szCs w:val="24"/>
        </w:rPr>
        <w:t xml:space="preserve"> (Local Area Network/LAN), </w:t>
      </w:r>
      <w:proofErr w:type="spellStart"/>
      <w:r w:rsidRPr="00907AE2">
        <w:rPr>
          <w:rFonts w:ascii="Times New Roman" w:hAnsi="Times New Roman" w:cs="Times New Roman"/>
          <w:sz w:val="24"/>
          <w:szCs w:val="24"/>
        </w:rPr>
        <w:t>risiko</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terhadap</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keamanan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juga </w:t>
      </w:r>
      <w:proofErr w:type="spellStart"/>
      <w:r w:rsidRPr="00907AE2">
        <w:rPr>
          <w:rFonts w:ascii="Times New Roman" w:hAnsi="Times New Roman" w:cs="Times New Roman"/>
          <w:sz w:val="24"/>
          <w:szCs w:val="24"/>
        </w:rPr>
        <w:t>mengalami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peningkatan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lokal</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tidak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lagi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hanya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digunakan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untuk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berbagi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koneksi</w:t>
      </w:r>
      <w:proofErr w:type="spellEnd"/>
      <w:r w:rsidRPr="00907AE2">
        <w:rPr>
          <w:rFonts w:ascii="Times New Roman" w:hAnsi="Times New Roman" w:cs="Times New Roman"/>
          <w:sz w:val="24"/>
          <w:szCs w:val="24"/>
        </w:rPr>
        <w:t xml:space="preserve"> internet, </w:t>
      </w:r>
      <w:proofErr w:type="spellStart"/>
      <w:r w:rsidRPr="00907AE2">
        <w:rPr>
          <w:rFonts w:ascii="Times New Roman" w:hAnsi="Times New Roman" w:cs="Times New Roman"/>
          <w:sz w:val="24"/>
          <w:szCs w:val="24"/>
        </w:rPr>
        <w:t>tetapi</w:t>
      </w:r>
      <w:proofErr w:type="spellEnd"/>
      <w:r w:rsidRPr="00907AE2">
        <w:rPr>
          <w:rFonts w:ascii="Times New Roman" w:hAnsi="Times New Roman" w:cs="Times New Roman"/>
          <w:sz w:val="24"/>
          <w:szCs w:val="24"/>
        </w:rPr>
        <w:t xml:space="preserve"> juga </w:t>
      </w:r>
      <w:proofErr w:type="spellStart"/>
      <w:r w:rsidRPr="00907AE2">
        <w:rPr>
          <w:rFonts w:ascii="Times New Roman" w:hAnsi="Times New Roman" w:cs="Times New Roman"/>
          <w:sz w:val="24"/>
          <w:szCs w:val="24"/>
        </w:rPr>
        <w:t>dimanfaatkan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untuk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pertukaran</w:t>
      </w:r>
      <w:proofErr w:type="spellEnd"/>
      <w:r w:rsidRPr="00907AE2">
        <w:rPr>
          <w:rFonts w:ascii="Times New Roman" w:hAnsi="Times New Roman" w:cs="Times New Roman"/>
          <w:sz w:val="24"/>
          <w:szCs w:val="24"/>
        </w:rPr>
        <w:t xml:space="preserve"> data, </w:t>
      </w:r>
      <w:proofErr w:type="spellStart"/>
      <w:r w:rsidRPr="00907AE2">
        <w:rPr>
          <w:rFonts w:ascii="Times New Roman" w:hAnsi="Times New Roman" w:cs="Times New Roman"/>
          <w:sz w:val="24"/>
          <w:szCs w:val="24"/>
        </w:rPr>
        <w:t>akses</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sistem</w:t>
      </w:r>
      <w:proofErr w:type="spellEnd"/>
      <w:r w:rsidRPr="00907AE2">
        <w:rPr>
          <w:rFonts w:ascii="Times New Roman" w:hAnsi="Times New Roman" w:cs="Times New Roman"/>
          <w:sz w:val="24"/>
          <w:szCs w:val="24"/>
        </w:rPr>
        <w:t xml:space="preserve"> internal, </w:t>
      </w:r>
      <w:proofErr w:type="spellStart"/>
      <w:r w:rsidRPr="00907AE2">
        <w:rPr>
          <w:rFonts w:ascii="Times New Roman" w:hAnsi="Times New Roman" w:cs="Times New Roman"/>
          <w:sz w:val="24"/>
          <w:szCs w:val="24"/>
        </w:rPr>
        <w:t>serta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komunikasi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antarperangkat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Kondisi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tersebut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menjadikan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lokal</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sebagai</w:t>
      </w:r>
      <w:proofErr w:type="spellEnd"/>
      <w:r w:rsidRPr="00907AE2">
        <w:rPr>
          <w:rFonts w:ascii="Times New Roman" w:hAnsi="Times New Roman" w:cs="Times New Roman"/>
          <w:sz w:val="24"/>
          <w:szCs w:val="24"/>
        </w:rPr>
        <w:t xml:space="preserve"> target </w:t>
      </w:r>
      <w:proofErr w:type="spellStart"/>
      <w:r w:rsidRPr="00907AE2">
        <w:rPr>
          <w:rFonts w:ascii="Times New Roman" w:hAnsi="Times New Roman" w:cs="Times New Roman"/>
          <w:sz w:val="24"/>
          <w:szCs w:val="24"/>
        </w:rPr>
        <w:t>potensial</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bagi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pihak</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tidak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berwenang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baik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dalam</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bentuk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pembajakan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maupun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penyusupan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asing</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terhubung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tanpa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izin</w:t>
      </w:r>
      <w:proofErr w:type="spellEnd"/>
      <w:r w:rsidRPr="00907AE2">
        <w:rPr>
          <w:rFonts w:ascii="Times New Roman" w:hAnsi="Times New Roman" w:cs="Times New Roman"/>
          <w:sz w:val="24"/>
          <w:szCs w:val="24"/>
        </w:rPr>
        <w:t>.</w:t>
      </w:r>
    </w:p>
    <w:p w14:paraId="1649E502" w14:textId="77777777" w:rsidR="00907AE2" w:rsidRPr="00907AE2" w:rsidRDefault="00907AE2" w:rsidP="00907AE2">
      <w:pPr>
        <w:ind w:left="720"/>
        <w:rPr>
          <w:rFonts w:ascii="Times New Roman" w:hAnsi="Times New Roman" w:cs="Times New Roman"/>
          <w:sz w:val="24"/>
          <w:szCs w:val="24"/>
        </w:rPr>
      </w:pP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terhubung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memiliki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potensi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menimbulkan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permasalahan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apabila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tidak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dilakukan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pemantauan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secara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berkala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Keberadaan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asing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dapat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menyebabkan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gangguan</w:t>
      </w:r>
      <w:proofErr w:type="spellEnd"/>
      <w:r w:rsidRPr="00907AE2">
        <w:rPr>
          <w:rFonts w:ascii="Times New Roman" w:hAnsi="Times New Roman" w:cs="Times New Roman"/>
          <w:sz w:val="24"/>
          <w:szCs w:val="24"/>
        </w:rPr>
        <w:t xml:space="preserve"> pada </w:t>
      </w:r>
      <w:proofErr w:type="spellStart"/>
      <w:r w:rsidRPr="00907AE2">
        <w:rPr>
          <w:rFonts w:ascii="Times New Roman" w:hAnsi="Times New Roman" w:cs="Times New Roman"/>
          <w:sz w:val="24"/>
          <w:szCs w:val="24"/>
        </w:rPr>
        <w:t>performa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seperti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penggunaan</w:t>
      </w:r>
      <w:proofErr w:type="spellEnd"/>
      <w:r w:rsidRPr="00907AE2">
        <w:rPr>
          <w:rFonts w:ascii="Times New Roman" w:hAnsi="Times New Roman" w:cs="Times New Roman"/>
          <w:sz w:val="24"/>
          <w:szCs w:val="24"/>
        </w:rPr>
        <w:t xml:space="preserve"> bandwidth yang </w:t>
      </w:r>
      <w:proofErr w:type="spellStart"/>
      <w:r w:rsidRPr="00907AE2">
        <w:rPr>
          <w:rFonts w:ascii="Times New Roman" w:hAnsi="Times New Roman" w:cs="Times New Roman"/>
          <w:sz w:val="24"/>
          <w:szCs w:val="24"/>
        </w:rPr>
        <w:t>tidak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terkontrol</w:t>
      </w:r>
      <w:proofErr w:type="spellEnd"/>
      <w:r w:rsidRPr="00907AE2">
        <w:rPr>
          <w:rFonts w:ascii="Times New Roman" w:hAnsi="Times New Roman" w:cs="Times New Roman"/>
          <w:sz w:val="24"/>
          <w:szCs w:val="24"/>
        </w:rPr>
        <w:t xml:space="preserve"> dan </w:t>
      </w:r>
      <w:proofErr w:type="spellStart"/>
      <w:r w:rsidRPr="00907AE2">
        <w:rPr>
          <w:rFonts w:ascii="Times New Roman" w:hAnsi="Times New Roman" w:cs="Times New Roman"/>
          <w:sz w:val="24"/>
          <w:szCs w:val="24"/>
        </w:rPr>
        <w:t>penurunan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kualitas</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koneksi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Selain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itu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tidak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dikenal</w:t>
      </w:r>
      <w:proofErr w:type="spellEnd"/>
      <w:r w:rsidRPr="00907AE2">
        <w:rPr>
          <w:rFonts w:ascii="Times New Roman" w:hAnsi="Times New Roman" w:cs="Times New Roman"/>
          <w:sz w:val="24"/>
          <w:szCs w:val="24"/>
        </w:rPr>
        <w:t xml:space="preserve"> juga </w:t>
      </w:r>
      <w:proofErr w:type="spellStart"/>
      <w:r w:rsidRPr="00907AE2">
        <w:rPr>
          <w:rFonts w:ascii="Times New Roman" w:hAnsi="Times New Roman" w:cs="Times New Roman"/>
          <w:sz w:val="24"/>
          <w:szCs w:val="24"/>
        </w:rPr>
        <w:t>berpotensi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menimbulkan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risiko</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terhadap</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keamanan</w:t>
      </w:r>
      <w:proofErr w:type="spellEnd"/>
      <w:r w:rsidRPr="00907AE2">
        <w:rPr>
          <w:rFonts w:ascii="Times New Roman" w:hAnsi="Times New Roman" w:cs="Times New Roman"/>
          <w:sz w:val="24"/>
          <w:szCs w:val="24"/>
        </w:rPr>
        <w:t xml:space="preserve"> data yang </w:t>
      </w:r>
      <w:proofErr w:type="spellStart"/>
      <w:r w:rsidRPr="00907AE2">
        <w:rPr>
          <w:rFonts w:ascii="Times New Roman" w:hAnsi="Times New Roman" w:cs="Times New Roman"/>
          <w:sz w:val="24"/>
          <w:szCs w:val="24"/>
        </w:rPr>
        <w:t>ada</w:t>
      </w:r>
      <w:proofErr w:type="spellEnd"/>
      <w:r w:rsidRPr="00907AE2">
        <w:rPr>
          <w:rFonts w:ascii="Times New Roman" w:hAnsi="Times New Roman" w:cs="Times New Roman"/>
          <w:sz w:val="24"/>
          <w:szCs w:val="24"/>
        </w:rPr>
        <w:t xml:space="preserve"> di </w:t>
      </w:r>
      <w:proofErr w:type="spellStart"/>
      <w:r w:rsidRPr="00907AE2">
        <w:rPr>
          <w:rFonts w:ascii="Times New Roman" w:hAnsi="Times New Roman" w:cs="Times New Roman"/>
          <w:sz w:val="24"/>
          <w:szCs w:val="24"/>
        </w:rPr>
        <w:t>dalam</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w:t>
      </w:r>
    </w:p>
    <w:p w14:paraId="2BE33134" w14:textId="77777777" w:rsidR="00907AE2" w:rsidRPr="00907AE2" w:rsidRDefault="00907AE2" w:rsidP="00907AE2">
      <w:pPr>
        <w:ind w:left="720"/>
        <w:rPr>
          <w:rFonts w:ascii="Times New Roman" w:hAnsi="Times New Roman" w:cs="Times New Roman"/>
          <w:sz w:val="24"/>
          <w:szCs w:val="24"/>
        </w:rPr>
      </w:pPr>
      <w:proofErr w:type="spellStart"/>
      <w:r w:rsidRPr="00907AE2">
        <w:rPr>
          <w:rFonts w:ascii="Times New Roman" w:hAnsi="Times New Roman" w:cs="Times New Roman"/>
          <w:sz w:val="24"/>
          <w:szCs w:val="24"/>
        </w:rPr>
        <w:t>Dalam</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praktiknya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pengguna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maupun</w:t>
      </w:r>
      <w:proofErr w:type="spellEnd"/>
      <w:r w:rsidRPr="00907AE2">
        <w:rPr>
          <w:rFonts w:ascii="Times New Roman" w:hAnsi="Times New Roman" w:cs="Times New Roman"/>
          <w:sz w:val="24"/>
          <w:szCs w:val="24"/>
        </w:rPr>
        <w:t xml:space="preserve"> administrator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sering</w:t>
      </w:r>
      <w:proofErr w:type="spellEnd"/>
      <w:r w:rsidRPr="00907AE2">
        <w:rPr>
          <w:rFonts w:ascii="Times New Roman" w:hAnsi="Times New Roman" w:cs="Times New Roman"/>
          <w:sz w:val="24"/>
          <w:szCs w:val="24"/>
        </w:rPr>
        <w:t xml:space="preserve"> kali </w:t>
      </w:r>
      <w:proofErr w:type="spellStart"/>
      <w:r w:rsidRPr="00907AE2">
        <w:rPr>
          <w:rFonts w:ascii="Times New Roman" w:hAnsi="Times New Roman" w:cs="Times New Roman"/>
          <w:sz w:val="24"/>
          <w:szCs w:val="24"/>
        </w:rPr>
        <w:t>tidak</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menyadari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adanya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asing</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terhubung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lokal</w:t>
      </w:r>
      <w:proofErr w:type="spellEnd"/>
      <w:r w:rsidRPr="00907AE2">
        <w:rPr>
          <w:rFonts w:ascii="Times New Roman" w:hAnsi="Times New Roman" w:cs="Times New Roman"/>
          <w:sz w:val="24"/>
          <w:szCs w:val="24"/>
        </w:rPr>
        <w:t xml:space="preserve">. Proses </w:t>
      </w:r>
      <w:proofErr w:type="spellStart"/>
      <w:r w:rsidRPr="00907AE2">
        <w:rPr>
          <w:rFonts w:ascii="Times New Roman" w:hAnsi="Times New Roman" w:cs="Times New Roman"/>
          <w:sz w:val="24"/>
          <w:szCs w:val="24"/>
        </w:rPr>
        <w:t>pemantauan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umumnya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masih</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dilakukan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secara</w:t>
      </w:r>
      <w:proofErr w:type="spellEnd"/>
      <w:r w:rsidRPr="00907AE2">
        <w:rPr>
          <w:rFonts w:ascii="Times New Roman" w:hAnsi="Times New Roman" w:cs="Times New Roman"/>
          <w:sz w:val="24"/>
          <w:szCs w:val="24"/>
        </w:rPr>
        <w:t xml:space="preserve"> manual </w:t>
      </w:r>
      <w:proofErr w:type="spellStart"/>
      <w:r w:rsidRPr="00907AE2">
        <w:rPr>
          <w:rFonts w:ascii="Times New Roman" w:hAnsi="Times New Roman" w:cs="Times New Roman"/>
          <w:sz w:val="24"/>
          <w:szCs w:val="24"/>
        </w:rPr>
        <w:t>atau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hanya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mengandalkan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pengaturan</w:t>
      </w:r>
      <w:proofErr w:type="spellEnd"/>
      <w:r w:rsidRPr="00907AE2">
        <w:rPr>
          <w:rFonts w:ascii="Times New Roman" w:hAnsi="Times New Roman" w:cs="Times New Roman"/>
          <w:sz w:val="24"/>
          <w:szCs w:val="24"/>
        </w:rPr>
        <w:t xml:space="preserve"> pada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sehingga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informasi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mengenai</w:t>
      </w:r>
      <w:proofErr w:type="spellEnd"/>
      <w:r w:rsidRPr="00907AE2">
        <w:rPr>
          <w:rFonts w:ascii="Times New Roman" w:hAnsi="Times New Roman" w:cs="Times New Roman"/>
          <w:sz w:val="24"/>
          <w:szCs w:val="24"/>
        </w:rPr>
        <w:t xml:space="preserve"> status dan </w:t>
      </w:r>
      <w:proofErr w:type="spellStart"/>
      <w:r w:rsidRPr="00907AE2">
        <w:rPr>
          <w:rFonts w:ascii="Times New Roman" w:hAnsi="Times New Roman" w:cs="Times New Roman"/>
          <w:sz w:val="24"/>
          <w:szCs w:val="24"/>
        </w:rPr>
        <w:t>kondisi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koneksi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setiap</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belum</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dapat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dipantau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secara</w:t>
      </w:r>
      <w:proofErr w:type="spellEnd"/>
      <w:r w:rsidRPr="00907AE2">
        <w:rPr>
          <w:rFonts w:ascii="Times New Roman" w:hAnsi="Times New Roman" w:cs="Times New Roman"/>
          <w:sz w:val="24"/>
          <w:szCs w:val="24"/>
        </w:rPr>
        <w:t xml:space="preserve"> optimal dan </w:t>
      </w:r>
      <w:proofErr w:type="spellStart"/>
      <w:r w:rsidRPr="00907AE2">
        <w:rPr>
          <w:rFonts w:ascii="Times New Roman" w:hAnsi="Times New Roman" w:cs="Times New Roman"/>
          <w:sz w:val="24"/>
          <w:szCs w:val="24"/>
        </w:rPr>
        <w:t>berkelanjutan</w:t>
      </w:r>
      <w:proofErr w:type="spellEnd"/>
      <w:r w:rsidRPr="00907AE2">
        <w:rPr>
          <w:rFonts w:ascii="Times New Roman" w:hAnsi="Times New Roman" w:cs="Times New Roman"/>
          <w:sz w:val="24"/>
          <w:szCs w:val="24"/>
        </w:rPr>
        <w:t>.</w:t>
      </w:r>
    </w:p>
    <w:p w14:paraId="45E36990" w14:textId="77777777" w:rsidR="00907AE2" w:rsidRPr="00907AE2" w:rsidRDefault="00907AE2" w:rsidP="00907AE2">
      <w:pPr>
        <w:ind w:left="720"/>
        <w:rPr>
          <w:rFonts w:ascii="Times New Roman" w:hAnsi="Times New Roman" w:cs="Times New Roman"/>
          <w:sz w:val="24"/>
          <w:szCs w:val="24"/>
        </w:rPr>
      </w:pPr>
      <w:r w:rsidRPr="00907AE2">
        <w:rPr>
          <w:rFonts w:ascii="Times New Roman" w:hAnsi="Times New Roman" w:cs="Times New Roman"/>
          <w:sz w:val="24"/>
          <w:szCs w:val="24"/>
        </w:rPr>
        <w:t xml:space="preserve">Oleh </w:t>
      </w:r>
      <w:proofErr w:type="spellStart"/>
      <w:r w:rsidRPr="00907AE2">
        <w:rPr>
          <w:rFonts w:ascii="Times New Roman" w:hAnsi="Times New Roman" w:cs="Times New Roman"/>
          <w:sz w:val="24"/>
          <w:szCs w:val="24"/>
        </w:rPr>
        <w:t>karena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itu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diperlukan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sebuah</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aplikasi</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mampu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melakukan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pemantauan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secara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aktif</w:t>
      </w:r>
      <w:proofErr w:type="spellEnd"/>
      <w:r w:rsidRPr="00907AE2">
        <w:rPr>
          <w:rFonts w:ascii="Times New Roman" w:hAnsi="Times New Roman" w:cs="Times New Roman"/>
          <w:sz w:val="24"/>
          <w:szCs w:val="24"/>
        </w:rPr>
        <w:t xml:space="preserve"> dan </w:t>
      </w:r>
      <w:proofErr w:type="spellStart"/>
      <w:r w:rsidRPr="00907AE2">
        <w:rPr>
          <w:rFonts w:ascii="Times New Roman" w:hAnsi="Times New Roman" w:cs="Times New Roman"/>
          <w:sz w:val="24"/>
          <w:szCs w:val="24"/>
        </w:rPr>
        <w:t>mudah</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digunakan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Aplikasi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tersebut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diharapkan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dapat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lastRenderedPageBreak/>
        <w:t>menampilkan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perangkat</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terhubung</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memantau</w:t>
      </w:r>
      <w:proofErr w:type="spellEnd"/>
      <w:r w:rsidRPr="00907AE2">
        <w:rPr>
          <w:rFonts w:ascii="Times New Roman" w:hAnsi="Times New Roman" w:cs="Times New Roman"/>
          <w:sz w:val="24"/>
          <w:szCs w:val="24"/>
        </w:rPr>
        <w:t xml:space="preserve"> status </w:t>
      </w:r>
      <w:proofErr w:type="spellStart"/>
      <w:r w:rsidRPr="00907AE2">
        <w:rPr>
          <w:rFonts w:ascii="Times New Roman" w:hAnsi="Times New Roman" w:cs="Times New Roman"/>
          <w:sz w:val="24"/>
          <w:szCs w:val="24"/>
        </w:rPr>
        <w:t>koneksi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secara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berkala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serta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menyediakan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informasi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dasar</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mengenai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kondisi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Berdasarkan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kebutuhan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tersebut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dikembangkan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aplikasi</w:t>
      </w:r>
      <w:proofErr w:type="spellEnd"/>
      <w:r w:rsidRPr="00907AE2">
        <w:rPr>
          <w:rFonts w:ascii="Times New Roman" w:hAnsi="Times New Roman" w:cs="Times New Roman"/>
          <w:sz w:val="24"/>
          <w:szCs w:val="24"/>
        </w:rPr>
        <w:t xml:space="preserve"> </w:t>
      </w:r>
      <w:r w:rsidRPr="00907AE2">
        <w:rPr>
          <w:rFonts w:ascii="Times New Roman" w:hAnsi="Times New Roman" w:cs="Times New Roman"/>
          <w:b/>
          <w:bCs/>
          <w:sz w:val="24"/>
          <w:szCs w:val="24"/>
        </w:rPr>
        <w:t>Network Scanner &amp; Ping Monitor</w:t>
      </w:r>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berbasis</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antarmuka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grafis</w:t>
      </w:r>
      <w:proofErr w:type="spellEnd"/>
      <w:r w:rsidRPr="00907AE2">
        <w:rPr>
          <w:rFonts w:ascii="Times New Roman" w:hAnsi="Times New Roman" w:cs="Times New Roman"/>
          <w:sz w:val="24"/>
          <w:szCs w:val="24"/>
        </w:rPr>
        <w:t xml:space="preserve"> (GUI) </w:t>
      </w:r>
      <w:proofErr w:type="spellStart"/>
      <w:r w:rsidRPr="00907AE2">
        <w:rPr>
          <w:rFonts w:ascii="Times New Roman" w:hAnsi="Times New Roman" w:cs="Times New Roman"/>
          <w:sz w:val="24"/>
          <w:szCs w:val="24"/>
        </w:rPr>
        <w:t>sebagai</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alat</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bantu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pemantauan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lokal</w:t>
      </w:r>
      <w:proofErr w:type="spellEnd"/>
      <w:r w:rsidRPr="00907AE2">
        <w:rPr>
          <w:rFonts w:ascii="Times New Roman" w:hAnsi="Times New Roman" w:cs="Times New Roman"/>
          <w:sz w:val="24"/>
          <w:szCs w:val="24"/>
        </w:rPr>
        <w:t xml:space="preserve"> yang </w:t>
      </w:r>
      <w:proofErr w:type="spellStart"/>
      <w:r w:rsidRPr="00907AE2">
        <w:rPr>
          <w:rFonts w:ascii="Times New Roman" w:hAnsi="Times New Roman" w:cs="Times New Roman"/>
          <w:sz w:val="24"/>
          <w:szCs w:val="24"/>
        </w:rPr>
        <w:t>bertujuan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meningkatkan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visibilitas</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serta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membantu</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pengguna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dalam</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menjaga</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keamanan</w:t>
      </w:r>
      <w:proofErr w:type="spellEnd"/>
      <w:r w:rsidRPr="00907AE2">
        <w:rPr>
          <w:rFonts w:ascii="Times New Roman" w:hAnsi="Times New Roman" w:cs="Times New Roman"/>
          <w:sz w:val="24"/>
          <w:szCs w:val="24"/>
        </w:rPr>
        <w:t xml:space="preserve"> dan </w:t>
      </w:r>
      <w:proofErr w:type="spellStart"/>
      <w:r w:rsidRPr="00907AE2">
        <w:rPr>
          <w:rFonts w:ascii="Times New Roman" w:hAnsi="Times New Roman" w:cs="Times New Roman"/>
          <w:sz w:val="24"/>
          <w:szCs w:val="24"/>
        </w:rPr>
        <w:t>kestabilan</w:t>
      </w:r>
      <w:proofErr w:type="spellEnd"/>
      <w:r w:rsidRPr="00907AE2">
        <w:rPr>
          <w:rFonts w:ascii="Times New Roman" w:hAnsi="Times New Roman" w:cs="Times New Roman"/>
          <w:sz w:val="24"/>
          <w:szCs w:val="24"/>
        </w:rPr>
        <w:t xml:space="preserve"> </w:t>
      </w:r>
      <w:proofErr w:type="spellStart"/>
      <w:r w:rsidRPr="00907AE2">
        <w:rPr>
          <w:rFonts w:ascii="Times New Roman" w:hAnsi="Times New Roman" w:cs="Times New Roman"/>
          <w:sz w:val="24"/>
          <w:szCs w:val="24"/>
        </w:rPr>
        <w:t>jaringan</w:t>
      </w:r>
      <w:proofErr w:type="spellEnd"/>
      <w:r w:rsidRPr="00907AE2">
        <w:rPr>
          <w:rFonts w:ascii="Times New Roman" w:hAnsi="Times New Roman" w:cs="Times New Roman"/>
          <w:sz w:val="24"/>
          <w:szCs w:val="24"/>
        </w:rPr>
        <w:t>.</w:t>
      </w:r>
    </w:p>
    <w:p w14:paraId="1BE70D2E" w14:textId="669B4601" w:rsidR="00620AFB" w:rsidRPr="003B67C6" w:rsidRDefault="00620AFB" w:rsidP="007811DB">
      <w:pPr>
        <w:ind w:left="720"/>
        <w:rPr>
          <w:rFonts w:ascii="Times New Roman" w:hAnsi="Times New Roman" w:cs="Times New Roman"/>
          <w:sz w:val="24"/>
          <w:szCs w:val="24"/>
        </w:rPr>
      </w:pPr>
    </w:p>
    <w:p w14:paraId="2D6EB3A9" w14:textId="0AEF2314" w:rsidR="006C00BB" w:rsidRPr="003B67C6" w:rsidRDefault="00000000" w:rsidP="006C00BB">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1.2 </w:t>
      </w:r>
      <w:proofErr w:type="spellStart"/>
      <w:r w:rsidRPr="003B67C6">
        <w:rPr>
          <w:rFonts w:ascii="Times New Roman" w:hAnsi="Times New Roman" w:cs="Times New Roman"/>
          <w:color w:val="auto"/>
          <w:sz w:val="24"/>
          <w:szCs w:val="24"/>
        </w:rPr>
        <w:t>Rumusan</w:t>
      </w:r>
      <w:proofErr w:type="spellEnd"/>
      <w:r w:rsidRPr="003B67C6">
        <w:rPr>
          <w:rFonts w:ascii="Times New Roman" w:hAnsi="Times New Roman" w:cs="Times New Roman"/>
          <w:color w:val="auto"/>
          <w:sz w:val="24"/>
          <w:szCs w:val="24"/>
        </w:rPr>
        <w:t xml:space="preserve"> </w:t>
      </w:r>
      <w:proofErr w:type="spellStart"/>
      <w:r w:rsidRPr="003B67C6">
        <w:rPr>
          <w:rFonts w:ascii="Times New Roman" w:hAnsi="Times New Roman" w:cs="Times New Roman"/>
          <w:color w:val="auto"/>
          <w:sz w:val="24"/>
          <w:szCs w:val="24"/>
        </w:rPr>
        <w:t>Masalah</w:t>
      </w:r>
      <w:proofErr w:type="spellEnd"/>
    </w:p>
    <w:p w14:paraId="751ACE45" w14:textId="77777777" w:rsidR="006C00BB" w:rsidRPr="003B67C6" w:rsidRDefault="006C00BB" w:rsidP="006C00BB">
      <w:pPr>
        <w:rPr>
          <w:rFonts w:ascii="Times New Roman" w:hAnsi="Times New Roman" w:cs="Times New Roman"/>
        </w:rPr>
      </w:pPr>
    </w:p>
    <w:p w14:paraId="0E6D5A71" w14:textId="77777777" w:rsidR="00620AFB" w:rsidRPr="003B67C6" w:rsidRDefault="00000000">
      <w:pPr>
        <w:rPr>
          <w:rFonts w:ascii="Times New Roman" w:hAnsi="Times New Roman" w:cs="Times New Roman"/>
          <w:sz w:val="24"/>
          <w:szCs w:val="24"/>
        </w:rPr>
      </w:pPr>
      <w:r w:rsidRPr="003B67C6">
        <w:rPr>
          <w:rFonts w:ascii="Times New Roman" w:hAnsi="Times New Roman" w:cs="Times New Roman"/>
          <w:sz w:val="24"/>
          <w:szCs w:val="24"/>
        </w:rPr>
        <w:t>Berdasarkan latar belakang tersebut, rumusan masalah dalam proyek ini adalah sebagai berikut:</w:t>
      </w:r>
      <w:r w:rsidRPr="003B67C6">
        <w:rPr>
          <w:rFonts w:ascii="Times New Roman" w:hAnsi="Times New Roman" w:cs="Times New Roman"/>
          <w:sz w:val="24"/>
          <w:szCs w:val="24"/>
        </w:rPr>
        <w:br/>
        <w:t>1. Bagaimana merancang aplikasi berbasis GUI yang mampu melakukan pemindaian jaringan tanpa menyebabkan antarmuka aplikasi menjadi tidak responsif (freeze)?</w:t>
      </w:r>
      <w:r w:rsidRPr="003B67C6">
        <w:rPr>
          <w:rFonts w:ascii="Times New Roman" w:hAnsi="Times New Roman" w:cs="Times New Roman"/>
          <w:sz w:val="24"/>
          <w:szCs w:val="24"/>
        </w:rPr>
        <w:br/>
        <w:t>2. Bagaimana mengimplementasikan mekanisme ping monitoring berkala terhadap beberapa alamat IP dan menampilkan hasilnya secara real-time?</w:t>
      </w:r>
      <w:r w:rsidRPr="003B67C6">
        <w:rPr>
          <w:rFonts w:ascii="Times New Roman" w:hAnsi="Times New Roman" w:cs="Times New Roman"/>
          <w:sz w:val="24"/>
          <w:szCs w:val="24"/>
        </w:rPr>
        <w:br/>
        <w:t xml:space="preserve">3. Bagaimana merancang sistem penyimpanan data hasil pemindaian dan monitoring ke dalam database SQLite serta menampilkan kembali data </w:t>
      </w:r>
      <w:proofErr w:type="spellStart"/>
      <w:r w:rsidRPr="003B67C6">
        <w:rPr>
          <w:rFonts w:ascii="Times New Roman" w:hAnsi="Times New Roman" w:cs="Times New Roman"/>
          <w:sz w:val="24"/>
          <w:szCs w:val="24"/>
        </w:rPr>
        <w:t>tersebut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terstruktur</w:t>
      </w:r>
      <w:proofErr w:type="spellEnd"/>
      <w:r w:rsidRPr="003B67C6">
        <w:rPr>
          <w:rFonts w:ascii="Times New Roman" w:hAnsi="Times New Roman" w:cs="Times New Roman"/>
          <w:sz w:val="24"/>
          <w:szCs w:val="24"/>
        </w:rPr>
        <w:t>?</w:t>
      </w:r>
    </w:p>
    <w:p w14:paraId="14336431"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1.3 </w:t>
      </w:r>
      <w:proofErr w:type="spellStart"/>
      <w:r w:rsidRPr="003B67C6">
        <w:rPr>
          <w:rFonts w:ascii="Times New Roman" w:hAnsi="Times New Roman" w:cs="Times New Roman"/>
          <w:color w:val="auto"/>
          <w:sz w:val="24"/>
          <w:szCs w:val="24"/>
        </w:rPr>
        <w:t>Tujuan</w:t>
      </w:r>
      <w:proofErr w:type="spellEnd"/>
    </w:p>
    <w:p w14:paraId="56D72ACF" w14:textId="77777777" w:rsidR="006C00BB" w:rsidRPr="003B67C6" w:rsidRDefault="006C00BB" w:rsidP="006C00BB">
      <w:pPr>
        <w:rPr>
          <w:rFonts w:ascii="Times New Roman" w:hAnsi="Times New Roman" w:cs="Times New Roman"/>
        </w:rPr>
      </w:pPr>
    </w:p>
    <w:p w14:paraId="129755B0" w14:textId="77777777" w:rsidR="00620AFB" w:rsidRPr="003B67C6" w:rsidRDefault="00000000">
      <w:pPr>
        <w:rPr>
          <w:rFonts w:ascii="Times New Roman" w:hAnsi="Times New Roman" w:cs="Times New Roman"/>
          <w:sz w:val="24"/>
          <w:szCs w:val="24"/>
        </w:rPr>
      </w:pPr>
      <w:r w:rsidRPr="003B67C6">
        <w:rPr>
          <w:rFonts w:ascii="Times New Roman" w:hAnsi="Times New Roman" w:cs="Times New Roman"/>
          <w:sz w:val="24"/>
          <w:szCs w:val="24"/>
        </w:rPr>
        <w:t>Tujuan dari pelaksanaan proyek ini adalah:</w:t>
      </w:r>
      <w:r w:rsidRPr="003B67C6">
        <w:rPr>
          <w:rFonts w:ascii="Times New Roman" w:hAnsi="Times New Roman" w:cs="Times New Roman"/>
          <w:sz w:val="24"/>
          <w:szCs w:val="24"/>
        </w:rPr>
        <w:br/>
        <w:t>1. Mengembangkan aplikasi Network Scanner berbasis GUI yang mudah digunakan.</w:t>
      </w:r>
      <w:r w:rsidRPr="003B67C6">
        <w:rPr>
          <w:rFonts w:ascii="Times New Roman" w:hAnsi="Times New Roman" w:cs="Times New Roman"/>
          <w:sz w:val="24"/>
          <w:szCs w:val="24"/>
        </w:rPr>
        <w:br/>
        <w:t>2. Mengimplementasikan fitur Ping Monitor untuk memantau ketersediaan dan latensi koneksi jaringan secara berkala.</w:t>
      </w:r>
      <w:r w:rsidRPr="003B67C6">
        <w:rPr>
          <w:rFonts w:ascii="Times New Roman" w:hAnsi="Times New Roman" w:cs="Times New Roman"/>
          <w:sz w:val="24"/>
          <w:szCs w:val="24"/>
        </w:rPr>
        <w:br/>
        <w:t>3. Mengimplementasikan sistem pencatatan histori hasil pemindaian dan monitoring ke dalam database SQLite.</w:t>
      </w:r>
      <w:r w:rsidRPr="003B67C6">
        <w:rPr>
          <w:rFonts w:ascii="Times New Roman" w:hAnsi="Times New Roman" w:cs="Times New Roman"/>
          <w:sz w:val="24"/>
          <w:szCs w:val="24"/>
        </w:rPr>
        <w:br/>
        <w:t>4. Menerapkan konsep modularisasi kode agar aplikasi mudah dikembangkan dan dirawat.</w:t>
      </w:r>
    </w:p>
    <w:p w14:paraId="52BF0905"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1.4 </w:t>
      </w:r>
      <w:proofErr w:type="spellStart"/>
      <w:r w:rsidRPr="003B67C6">
        <w:rPr>
          <w:rFonts w:ascii="Times New Roman" w:hAnsi="Times New Roman" w:cs="Times New Roman"/>
          <w:color w:val="auto"/>
          <w:sz w:val="24"/>
          <w:szCs w:val="24"/>
        </w:rPr>
        <w:t>Manfaat</w:t>
      </w:r>
      <w:proofErr w:type="spellEnd"/>
    </w:p>
    <w:p w14:paraId="606E3BBD" w14:textId="77777777" w:rsidR="006C00BB" w:rsidRPr="003B67C6" w:rsidRDefault="006C00BB" w:rsidP="006C00BB">
      <w:pPr>
        <w:rPr>
          <w:rFonts w:ascii="Times New Roman" w:hAnsi="Times New Roman" w:cs="Times New Roman"/>
        </w:rPr>
      </w:pPr>
    </w:p>
    <w:p w14:paraId="27E3847E" w14:textId="77777777" w:rsidR="00C36A60" w:rsidRPr="00C36A60" w:rsidRDefault="00C36A60" w:rsidP="00C36A60">
      <w:pPr>
        <w:rPr>
          <w:rFonts w:ascii="Times New Roman" w:hAnsi="Times New Roman" w:cs="Times New Roman"/>
          <w:sz w:val="24"/>
          <w:szCs w:val="24"/>
        </w:rPr>
      </w:pPr>
      <w:proofErr w:type="spellStart"/>
      <w:r w:rsidRPr="00C36A60">
        <w:rPr>
          <w:rFonts w:ascii="Times New Roman" w:hAnsi="Times New Roman" w:cs="Times New Roman"/>
          <w:sz w:val="24"/>
          <w:szCs w:val="24"/>
        </w:rPr>
        <w:t>Manfaat</w:t>
      </w:r>
      <w:proofErr w:type="spellEnd"/>
      <w:r w:rsidRPr="00C36A60">
        <w:rPr>
          <w:rFonts w:ascii="Times New Roman" w:hAnsi="Times New Roman" w:cs="Times New Roman"/>
          <w:sz w:val="24"/>
          <w:szCs w:val="24"/>
        </w:rPr>
        <w:t xml:space="preserve"> yang </w:t>
      </w:r>
      <w:proofErr w:type="spellStart"/>
      <w:r w:rsidRPr="00C36A60">
        <w:rPr>
          <w:rFonts w:ascii="Times New Roman" w:hAnsi="Times New Roman" w:cs="Times New Roman"/>
          <w:sz w:val="24"/>
          <w:szCs w:val="24"/>
        </w:rPr>
        <w:t>diharapkan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dari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pelaksanaan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proyek</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ini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adalah</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memberikan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kemudahan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bagi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pengguna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dalam</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memantau</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kondisi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jaringan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lokal</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secara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lebih</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terstruktur</w:t>
      </w:r>
      <w:proofErr w:type="spellEnd"/>
      <w:r w:rsidRPr="00C36A60">
        <w:rPr>
          <w:rFonts w:ascii="Times New Roman" w:hAnsi="Times New Roman" w:cs="Times New Roman"/>
          <w:sz w:val="24"/>
          <w:szCs w:val="24"/>
        </w:rPr>
        <w:t xml:space="preserve"> dan </w:t>
      </w:r>
      <w:proofErr w:type="spellStart"/>
      <w:r w:rsidRPr="00C36A60">
        <w:rPr>
          <w:rFonts w:ascii="Times New Roman" w:hAnsi="Times New Roman" w:cs="Times New Roman"/>
          <w:sz w:val="24"/>
          <w:szCs w:val="24"/>
        </w:rPr>
        <w:t>efisien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Dengan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adanya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aplikasi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pemantauan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jaringan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pengguna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dapat</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mengetahui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perangkat</w:t>
      </w:r>
      <w:proofErr w:type="spellEnd"/>
      <w:r w:rsidRPr="00C36A60">
        <w:rPr>
          <w:rFonts w:ascii="Times New Roman" w:hAnsi="Times New Roman" w:cs="Times New Roman"/>
          <w:sz w:val="24"/>
          <w:szCs w:val="24"/>
        </w:rPr>
        <w:t xml:space="preserve"> yang </w:t>
      </w:r>
      <w:proofErr w:type="spellStart"/>
      <w:r w:rsidRPr="00C36A60">
        <w:rPr>
          <w:rFonts w:ascii="Times New Roman" w:hAnsi="Times New Roman" w:cs="Times New Roman"/>
          <w:sz w:val="24"/>
          <w:szCs w:val="24"/>
        </w:rPr>
        <w:t>terhubung</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serta</w:t>
      </w:r>
      <w:proofErr w:type="spellEnd"/>
      <w:r w:rsidRPr="00C36A60">
        <w:rPr>
          <w:rFonts w:ascii="Times New Roman" w:hAnsi="Times New Roman" w:cs="Times New Roman"/>
          <w:sz w:val="24"/>
          <w:szCs w:val="24"/>
        </w:rPr>
        <w:t xml:space="preserve"> status </w:t>
      </w:r>
      <w:proofErr w:type="spellStart"/>
      <w:r w:rsidRPr="00C36A60">
        <w:rPr>
          <w:rFonts w:ascii="Times New Roman" w:hAnsi="Times New Roman" w:cs="Times New Roman"/>
          <w:sz w:val="24"/>
          <w:szCs w:val="24"/>
        </w:rPr>
        <w:t>koneksi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jaringan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secara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berkala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sehingga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potensi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gangguan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atau</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penyusupan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perangkat</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asing</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dapat</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terdeteksi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lebih</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awal</w:t>
      </w:r>
      <w:proofErr w:type="spellEnd"/>
      <w:r w:rsidRPr="00C36A60">
        <w:rPr>
          <w:rFonts w:ascii="Times New Roman" w:hAnsi="Times New Roman" w:cs="Times New Roman"/>
          <w:sz w:val="24"/>
          <w:szCs w:val="24"/>
        </w:rPr>
        <w:t>.</w:t>
      </w:r>
    </w:p>
    <w:p w14:paraId="5E5EAFFC" w14:textId="77777777" w:rsidR="00C36A60" w:rsidRPr="00C36A60" w:rsidRDefault="00C36A60" w:rsidP="00C36A60">
      <w:pPr>
        <w:rPr>
          <w:rFonts w:ascii="Times New Roman" w:hAnsi="Times New Roman" w:cs="Times New Roman"/>
          <w:sz w:val="24"/>
          <w:szCs w:val="24"/>
        </w:rPr>
      </w:pPr>
      <w:proofErr w:type="spellStart"/>
      <w:r w:rsidRPr="00C36A60">
        <w:rPr>
          <w:rFonts w:ascii="Times New Roman" w:hAnsi="Times New Roman" w:cs="Times New Roman"/>
          <w:sz w:val="24"/>
          <w:szCs w:val="24"/>
        </w:rPr>
        <w:t>Selain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itu</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proyek</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ini</w:t>
      </w:r>
      <w:proofErr w:type="spellEnd"/>
      <w:r w:rsidRPr="00C36A60">
        <w:rPr>
          <w:rFonts w:ascii="Times New Roman" w:hAnsi="Times New Roman" w:cs="Times New Roman"/>
          <w:sz w:val="24"/>
          <w:szCs w:val="24"/>
        </w:rPr>
        <w:t xml:space="preserve"> juga </w:t>
      </w:r>
      <w:proofErr w:type="spellStart"/>
      <w:r w:rsidRPr="00C36A60">
        <w:rPr>
          <w:rFonts w:ascii="Times New Roman" w:hAnsi="Times New Roman" w:cs="Times New Roman"/>
          <w:sz w:val="24"/>
          <w:szCs w:val="24"/>
        </w:rPr>
        <w:t>memberikan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manfaat</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dari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sisi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akademis</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yaitu</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sebagai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sarana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pembelajaran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dalam</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penerapan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pemrograman</w:t>
      </w:r>
      <w:proofErr w:type="spellEnd"/>
      <w:r w:rsidRPr="00C36A60">
        <w:rPr>
          <w:rFonts w:ascii="Times New Roman" w:hAnsi="Times New Roman" w:cs="Times New Roman"/>
          <w:sz w:val="24"/>
          <w:szCs w:val="24"/>
        </w:rPr>
        <w:t xml:space="preserve"> visual, </w:t>
      </w:r>
      <w:proofErr w:type="spellStart"/>
      <w:r w:rsidRPr="00C36A60">
        <w:rPr>
          <w:rFonts w:ascii="Times New Roman" w:hAnsi="Times New Roman" w:cs="Times New Roman"/>
          <w:sz w:val="24"/>
          <w:szCs w:val="24"/>
        </w:rPr>
        <w:t>konsep</w:t>
      </w:r>
      <w:proofErr w:type="spellEnd"/>
      <w:r w:rsidRPr="00C36A60">
        <w:rPr>
          <w:rFonts w:ascii="Times New Roman" w:hAnsi="Times New Roman" w:cs="Times New Roman"/>
          <w:sz w:val="24"/>
          <w:szCs w:val="24"/>
        </w:rPr>
        <w:t xml:space="preserve"> multithreading, </w:t>
      </w:r>
      <w:proofErr w:type="spellStart"/>
      <w:r w:rsidRPr="00C36A60">
        <w:rPr>
          <w:rFonts w:ascii="Times New Roman" w:hAnsi="Times New Roman" w:cs="Times New Roman"/>
          <w:sz w:val="24"/>
          <w:szCs w:val="24"/>
        </w:rPr>
        <w:t>serta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lastRenderedPageBreak/>
        <w:t>integrasi</w:t>
      </w:r>
      <w:proofErr w:type="spellEnd"/>
      <w:r w:rsidRPr="00C36A60">
        <w:rPr>
          <w:rFonts w:ascii="Times New Roman" w:hAnsi="Times New Roman" w:cs="Times New Roman"/>
          <w:sz w:val="24"/>
          <w:szCs w:val="24"/>
        </w:rPr>
        <w:t xml:space="preserve"> database pada </w:t>
      </w:r>
      <w:proofErr w:type="spellStart"/>
      <w:r w:rsidRPr="00C36A60">
        <w:rPr>
          <w:rFonts w:ascii="Times New Roman" w:hAnsi="Times New Roman" w:cs="Times New Roman"/>
          <w:sz w:val="24"/>
          <w:szCs w:val="24"/>
        </w:rPr>
        <w:t>aplikasi</w:t>
      </w:r>
      <w:proofErr w:type="spellEnd"/>
      <w:r w:rsidRPr="00C36A60">
        <w:rPr>
          <w:rFonts w:ascii="Times New Roman" w:hAnsi="Times New Roman" w:cs="Times New Roman"/>
          <w:sz w:val="24"/>
          <w:szCs w:val="24"/>
        </w:rPr>
        <w:t xml:space="preserve"> desktop. </w:t>
      </w:r>
      <w:proofErr w:type="spellStart"/>
      <w:r w:rsidRPr="00C36A60">
        <w:rPr>
          <w:rFonts w:ascii="Times New Roman" w:hAnsi="Times New Roman" w:cs="Times New Roman"/>
          <w:sz w:val="24"/>
          <w:szCs w:val="24"/>
        </w:rPr>
        <w:t>Melalui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proyek</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ini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mahasiswa</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diharapkan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dapat</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memahami</w:t>
      </w:r>
      <w:proofErr w:type="spellEnd"/>
      <w:r w:rsidRPr="00C36A60">
        <w:rPr>
          <w:rFonts w:ascii="Times New Roman" w:hAnsi="Times New Roman" w:cs="Times New Roman"/>
          <w:sz w:val="24"/>
          <w:szCs w:val="24"/>
        </w:rPr>
        <w:t xml:space="preserve"> proses </w:t>
      </w:r>
      <w:proofErr w:type="spellStart"/>
      <w:r w:rsidRPr="00C36A60">
        <w:rPr>
          <w:rFonts w:ascii="Times New Roman" w:hAnsi="Times New Roman" w:cs="Times New Roman"/>
          <w:sz w:val="24"/>
          <w:szCs w:val="24"/>
        </w:rPr>
        <w:t>perancangan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aplikasi</w:t>
      </w:r>
      <w:proofErr w:type="spellEnd"/>
      <w:r w:rsidRPr="00C36A60">
        <w:rPr>
          <w:rFonts w:ascii="Times New Roman" w:hAnsi="Times New Roman" w:cs="Times New Roman"/>
          <w:sz w:val="24"/>
          <w:szCs w:val="24"/>
        </w:rPr>
        <w:t xml:space="preserve"> yang </w:t>
      </w:r>
      <w:proofErr w:type="spellStart"/>
      <w:r w:rsidRPr="00C36A60">
        <w:rPr>
          <w:rFonts w:ascii="Times New Roman" w:hAnsi="Times New Roman" w:cs="Times New Roman"/>
          <w:sz w:val="24"/>
          <w:szCs w:val="24"/>
        </w:rPr>
        <w:t>responsif</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terstruktur</w:t>
      </w:r>
      <w:proofErr w:type="spellEnd"/>
      <w:r w:rsidRPr="00C36A60">
        <w:rPr>
          <w:rFonts w:ascii="Times New Roman" w:hAnsi="Times New Roman" w:cs="Times New Roman"/>
          <w:sz w:val="24"/>
          <w:szCs w:val="24"/>
        </w:rPr>
        <w:t xml:space="preserve">, dan </w:t>
      </w:r>
      <w:proofErr w:type="spellStart"/>
      <w:r w:rsidRPr="00C36A60">
        <w:rPr>
          <w:rFonts w:ascii="Times New Roman" w:hAnsi="Times New Roman" w:cs="Times New Roman"/>
          <w:sz w:val="24"/>
          <w:szCs w:val="24"/>
        </w:rPr>
        <w:t>mudah</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dikembangkan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sesuai</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dengan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kebutuhan</w:t>
      </w:r>
      <w:proofErr w:type="spellEnd"/>
      <w:r w:rsidRPr="00C36A60">
        <w:rPr>
          <w:rFonts w:ascii="Times New Roman" w:hAnsi="Times New Roman" w:cs="Times New Roman"/>
          <w:sz w:val="24"/>
          <w:szCs w:val="24"/>
        </w:rPr>
        <w:t xml:space="preserve"> </w:t>
      </w:r>
      <w:proofErr w:type="spellStart"/>
      <w:r w:rsidRPr="00C36A60">
        <w:rPr>
          <w:rFonts w:ascii="Times New Roman" w:hAnsi="Times New Roman" w:cs="Times New Roman"/>
          <w:sz w:val="24"/>
          <w:szCs w:val="24"/>
        </w:rPr>
        <w:t>pengguna</w:t>
      </w:r>
      <w:proofErr w:type="spellEnd"/>
      <w:r w:rsidRPr="00C36A60">
        <w:rPr>
          <w:rFonts w:ascii="Times New Roman" w:hAnsi="Times New Roman" w:cs="Times New Roman"/>
          <w:sz w:val="24"/>
          <w:szCs w:val="24"/>
        </w:rPr>
        <w:t>.</w:t>
      </w:r>
    </w:p>
    <w:p w14:paraId="05C9D49E" w14:textId="17F5B0B4" w:rsidR="00620AFB" w:rsidRPr="003B67C6" w:rsidRDefault="00620AFB">
      <w:pPr>
        <w:rPr>
          <w:rFonts w:ascii="Times New Roman" w:hAnsi="Times New Roman" w:cs="Times New Roman"/>
          <w:sz w:val="24"/>
          <w:szCs w:val="24"/>
        </w:rPr>
      </w:pPr>
    </w:p>
    <w:p w14:paraId="2AEE7609"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2. Ruang Lingkup dan Batasan</w:t>
      </w:r>
    </w:p>
    <w:p w14:paraId="1932F96F"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2.1 Ruang </w:t>
      </w:r>
      <w:proofErr w:type="spellStart"/>
      <w:r w:rsidRPr="003B67C6">
        <w:rPr>
          <w:rFonts w:ascii="Times New Roman" w:hAnsi="Times New Roman" w:cs="Times New Roman"/>
          <w:color w:val="auto"/>
          <w:sz w:val="24"/>
          <w:szCs w:val="24"/>
        </w:rPr>
        <w:t>Lingkup</w:t>
      </w:r>
      <w:proofErr w:type="spellEnd"/>
    </w:p>
    <w:p w14:paraId="32A43014" w14:textId="77777777" w:rsidR="006C00BB" w:rsidRPr="003B67C6" w:rsidRDefault="006C00BB" w:rsidP="006C00BB">
      <w:pPr>
        <w:rPr>
          <w:rFonts w:ascii="Times New Roman" w:hAnsi="Times New Roman" w:cs="Times New Roman"/>
        </w:rPr>
      </w:pPr>
    </w:p>
    <w:p w14:paraId="5397D9B6" w14:textId="74405BD0" w:rsidR="00620AFB" w:rsidRPr="003B67C6" w:rsidRDefault="00C36A60">
      <w:pPr>
        <w:rPr>
          <w:rFonts w:ascii="Times New Roman" w:hAnsi="Times New Roman" w:cs="Times New Roman"/>
          <w:sz w:val="24"/>
          <w:szCs w:val="24"/>
        </w:rPr>
      </w:pPr>
      <w:r w:rsidRPr="003B67C6">
        <w:rPr>
          <w:rFonts w:ascii="Times New Roman" w:hAnsi="Times New Roman" w:cs="Times New Roman"/>
          <w:sz w:val="24"/>
          <w:szCs w:val="24"/>
        </w:rPr>
        <w:t xml:space="preserve">Ruang </w:t>
      </w:r>
      <w:proofErr w:type="spellStart"/>
      <w:r w:rsidRPr="003B67C6">
        <w:rPr>
          <w:rFonts w:ascii="Times New Roman" w:hAnsi="Times New Roman" w:cs="Times New Roman"/>
          <w:sz w:val="24"/>
          <w:szCs w:val="24"/>
        </w:rPr>
        <w:t>lingkup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pengembangan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meliputi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host pada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lokal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mengetahui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perangkat</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aktif</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koneksi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berkala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menggunakan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mekanisme</w:t>
      </w:r>
      <w:proofErr w:type="spellEnd"/>
      <w:r w:rsidRPr="003B67C6">
        <w:rPr>
          <w:rFonts w:ascii="Times New Roman" w:hAnsi="Times New Roman" w:cs="Times New Roman"/>
          <w:sz w:val="24"/>
          <w:szCs w:val="24"/>
        </w:rPr>
        <w:t xml:space="preserve"> ping,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pencatatan</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peninjauan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histori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melalui</w:t>
      </w:r>
      <w:proofErr w:type="spellEnd"/>
      <w:r w:rsidRPr="003B67C6">
        <w:rPr>
          <w:rFonts w:ascii="Times New Roman" w:hAnsi="Times New Roman" w:cs="Times New Roman"/>
          <w:sz w:val="24"/>
          <w:szCs w:val="24"/>
        </w:rPr>
        <w:t xml:space="preserve"> database.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difokuskan</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kondisi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lokal</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mudah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digunakan</w:t>
      </w:r>
      <w:proofErr w:type="spellEnd"/>
      <w:r w:rsidRPr="003B67C6">
        <w:rPr>
          <w:rFonts w:ascii="Times New Roman" w:hAnsi="Times New Roman" w:cs="Times New Roman"/>
          <w:sz w:val="24"/>
          <w:szCs w:val="24"/>
        </w:rPr>
        <w:t xml:space="preserve"> oleh </w:t>
      </w:r>
      <w:proofErr w:type="spellStart"/>
      <w:r w:rsidRPr="003B67C6">
        <w:rPr>
          <w:rFonts w:ascii="Times New Roman" w:hAnsi="Times New Roman" w:cs="Times New Roman"/>
          <w:sz w:val="24"/>
          <w:szCs w:val="24"/>
        </w:rPr>
        <w:t>pengguna</w:t>
      </w:r>
      <w:proofErr w:type="spellEnd"/>
      <w:r w:rsidRPr="003B67C6">
        <w:rPr>
          <w:rFonts w:ascii="Times New Roman" w:hAnsi="Times New Roman" w:cs="Times New Roman"/>
          <w:sz w:val="24"/>
          <w:szCs w:val="24"/>
        </w:rPr>
        <w:t>.</w:t>
      </w:r>
    </w:p>
    <w:p w14:paraId="0387F26A"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2.2 Batasan</w:t>
      </w:r>
    </w:p>
    <w:p w14:paraId="12E6F38E" w14:textId="77777777" w:rsidR="006C00BB" w:rsidRPr="003B67C6" w:rsidRDefault="006C00BB" w:rsidP="006C00BB">
      <w:pPr>
        <w:rPr>
          <w:rFonts w:ascii="Times New Roman" w:hAnsi="Times New Roman" w:cs="Times New Roman"/>
        </w:rPr>
      </w:pPr>
    </w:p>
    <w:p w14:paraId="116B7113" w14:textId="725980E3" w:rsidR="00620AFB" w:rsidRPr="003B67C6" w:rsidRDefault="00C36A60">
      <w:pPr>
        <w:rPr>
          <w:rFonts w:ascii="Times New Roman" w:hAnsi="Times New Roman" w:cs="Times New Roman"/>
          <w:sz w:val="24"/>
          <w:szCs w:val="24"/>
        </w:rPr>
      </w:pP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hanya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difokuskan</w:t>
      </w:r>
      <w:proofErr w:type="spellEnd"/>
      <w:r w:rsidRPr="003B67C6">
        <w:rPr>
          <w:rFonts w:ascii="Times New Roman" w:hAnsi="Times New Roman" w:cs="Times New Roman"/>
          <w:sz w:val="24"/>
          <w:szCs w:val="24"/>
        </w:rPr>
        <w:t xml:space="preserve"> pada proses </w:t>
      </w:r>
      <w:r w:rsidRPr="003B67C6">
        <w:rPr>
          <w:rFonts w:ascii="Times New Roman" w:hAnsi="Times New Roman" w:cs="Times New Roman"/>
          <w:b/>
          <w:bCs/>
          <w:sz w:val="24"/>
          <w:szCs w:val="24"/>
        </w:rPr>
        <w:t>host discovery</w:t>
      </w:r>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berbasis</w:t>
      </w:r>
      <w:proofErr w:type="spellEnd"/>
      <w:r w:rsidRPr="003B67C6">
        <w:rPr>
          <w:rFonts w:ascii="Times New Roman" w:hAnsi="Times New Roman" w:cs="Times New Roman"/>
          <w:sz w:val="24"/>
          <w:szCs w:val="24"/>
        </w:rPr>
        <w:t xml:space="preserve"> ICMP (ping) dan </w:t>
      </w:r>
      <w:proofErr w:type="spellStart"/>
      <w:r w:rsidRPr="003B67C6">
        <w:rPr>
          <w:rFonts w:ascii="Times New Roman" w:hAnsi="Times New Roman" w:cs="Times New Roman"/>
          <w:sz w:val="24"/>
          <w:szCs w:val="24"/>
        </w:rPr>
        <w:t>tidak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mencakup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port, </w:t>
      </w:r>
      <w:proofErr w:type="spellStart"/>
      <w:r w:rsidRPr="003B67C6">
        <w:rPr>
          <w:rFonts w:ascii="Times New Roman" w:hAnsi="Times New Roman" w:cs="Times New Roman"/>
          <w:sz w:val="24"/>
          <w:szCs w:val="24"/>
        </w:rPr>
        <w:t>analisis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kerentanan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maupun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eksploitasi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layanan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Informasi</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ditampilkan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bergantung</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respon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perangkat</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konfigurasi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digunakan</w:t>
      </w:r>
      <w:proofErr w:type="spellEnd"/>
      <w:r w:rsidRPr="003B67C6">
        <w:rPr>
          <w:rFonts w:ascii="Times New Roman" w:hAnsi="Times New Roman" w:cs="Times New Roman"/>
          <w:sz w:val="24"/>
          <w:szCs w:val="24"/>
        </w:rPr>
        <w:t>.</w:t>
      </w:r>
    </w:p>
    <w:p w14:paraId="61DDB1F4"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3. Analisis Kebutuhan</w:t>
      </w:r>
    </w:p>
    <w:p w14:paraId="1100C57F"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3.1 </w:t>
      </w:r>
      <w:proofErr w:type="spellStart"/>
      <w:r w:rsidRPr="003B67C6">
        <w:rPr>
          <w:rFonts w:ascii="Times New Roman" w:hAnsi="Times New Roman" w:cs="Times New Roman"/>
          <w:color w:val="auto"/>
          <w:sz w:val="24"/>
          <w:szCs w:val="24"/>
        </w:rPr>
        <w:t>Kebutuhan</w:t>
      </w:r>
      <w:proofErr w:type="spellEnd"/>
      <w:r w:rsidRPr="003B67C6">
        <w:rPr>
          <w:rFonts w:ascii="Times New Roman" w:hAnsi="Times New Roman" w:cs="Times New Roman"/>
          <w:color w:val="auto"/>
          <w:sz w:val="24"/>
          <w:szCs w:val="24"/>
        </w:rPr>
        <w:t xml:space="preserve"> </w:t>
      </w:r>
      <w:proofErr w:type="spellStart"/>
      <w:r w:rsidRPr="003B67C6">
        <w:rPr>
          <w:rFonts w:ascii="Times New Roman" w:hAnsi="Times New Roman" w:cs="Times New Roman"/>
          <w:color w:val="auto"/>
          <w:sz w:val="24"/>
          <w:szCs w:val="24"/>
        </w:rPr>
        <w:t>Fungsional</w:t>
      </w:r>
      <w:proofErr w:type="spellEnd"/>
    </w:p>
    <w:p w14:paraId="285C665D" w14:textId="77777777" w:rsidR="006C00BB" w:rsidRPr="003B67C6" w:rsidRDefault="006C00BB" w:rsidP="006C00BB">
      <w:pPr>
        <w:rPr>
          <w:rFonts w:ascii="Times New Roman" w:hAnsi="Times New Roman" w:cs="Times New Roman"/>
        </w:rPr>
      </w:pPr>
    </w:p>
    <w:p w14:paraId="65A5432B" w14:textId="02A7C3C2" w:rsidR="00620AFB" w:rsidRPr="003B67C6" w:rsidRDefault="00C36A60">
      <w:pPr>
        <w:rPr>
          <w:rFonts w:ascii="Times New Roman" w:hAnsi="Times New Roman" w:cs="Times New Roman"/>
          <w:sz w:val="24"/>
          <w:szCs w:val="24"/>
        </w:rPr>
      </w:pP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fungsional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harus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mampu</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menerima</w:t>
      </w:r>
      <w:proofErr w:type="spellEnd"/>
      <w:r w:rsidRPr="003B67C6">
        <w:rPr>
          <w:rFonts w:ascii="Times New Roman" w:hAnsi="Times New Roman" w:cs="Times New Roman"/>
          <w:sz w:val="24"/>
          <w:szCs w:val="24"/>
        </w:rPr>
        <w:t xml:space="preserve"> input </w:t>
      </w:r>
      <w:proofErr w:type="spellStart"/>
      <w:r w:rsidRPr="003B67C6">
        <w:rPr>
          <w:rFonts w:ascii="Times New Roman" w:hAnsi="Times New Roman" w:cs="Times New Roman"/>
          <w:sz w:val="24"/>
          <w:szCs w:val="24"/>
        </w:rPr>
        <w:t>berupa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rentang</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alamat</w:t>
      </w:r>
      <w:proofErr w:type="spellEnd"/>
      <w:r w:rsidRPr="003B67C6">
        <w:rPr>
          <w:rFonts w:ascii="Times New Roman" w:hAnsi="Times New Roman" w:cs="Times New Roman"/>
          <w:sz w:val="24"/>
          <w:szCs w:val="24"/>
        </w:rPr>
        <w:t xml:space="preserve"> IP, </w:t>
      </w:r>
      <w:proofErr w:type="spellStart"/>
      <w:r w:rsidRPr="003B67C6">
        <w:rPr>
          <w:rFonts w:ascii="Times New Roman" w:hAnsi="Times New Roman" w:cs="Times New Roman"/>
          <w:sz w:val="24"/>
          <w:szCs w:val="24"/>
        </w:rPr>
        <w:t>melakukan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menentukan</w:t>
      </w:r>
      <w:proofErr w:type="spellEnd"/>
      <w:r w:rsidRPr="003B67C6">
        <w:rPr>
          <w:rFonts w:ascii="Times New Roman" w:hAnsi="Times New Roman" w:cs="Times New Roman"/>
          <w:sz w:val="24"/>
          <w:szCs w:val="24"/>
        </w:rPr>
        <w:t xml:space="preserve"> status host (online </w:t>
      </w:r>
      <w:proofErr w:type="spellStart"/>
      <w:r w:rsidRPr="003B67C6">
        <w:rPr>
          <w:rFonts w:ascii="Times New Roman" w:hAnsi="Times New Roman" w:cs="Times New Roman"/>
          <w:sz w:val="24"/>
          <w:szCs w:val="24"/>
        </w:rPr>
        <w:t>atau</w:t>
      </w:r>
      <w:proofErr w:type="spellEnd"/>
      <w:r w:rsidRPr="003B67C6">
        <w:rPr>
          <w:rFonts w:ascii="Times New Roman" w:hAnsi="Times New Roman" w:cs="Times New Roman"/>
          <w:sz w:val="24"/>
          <w:szCs w:val="24"/>
        </w:rPr>
        <w:t xml:space="preserve"> offline),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menampilkan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tabel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Selain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itu</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harus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menyediakan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fitur</w:t>
      </w:r>
      <w:proofErr w:type="spellEnd"/>
      <w:r w:rsidRPr="003B67C6">
        <w:rPr>
          <w:rFonts w:ascii="Times New Roman" w:hAnsi="Times New Roman" w:cs="Times New Roman"/>
          <w:sz w:val="24"/>
          <w:szCs w:val="24"/>
        </w:rPr>
        <w:t xml:space="preserve"> ping monitoring </w:t>
      </w:r>
      <w:proofErr w:type="spellStart"/>
      <w:r w:rsidRPr="003B67C6">
        <w:rPr>
          <w:rFonts w:ascii="Times New Roman" w:hAnsi="Times New Roman" w:cs="Times New Roman"/>
          <w:sz w:val="24"/>
          <w:szCs w:val="24"/>
        </w:rPr>
        <w:t>berkala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terhadap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perangkat</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dipilih</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menyimpan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seluruh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database SQLite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keperluan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peninjauan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kembali</w:t>
      </w:r>
      <w:proofErr w:type="spellEnd"/>
      <w:r w:rsidRPr="003B67C6">
        <w:rPr>
          <w:rFonts w:ascii="Times New Roman" w:hAnsi="Times New Roman" w:cs="Times New Roman"/>
          <w:sz w:val="24"/>
          <w:szCs w:val="24"/>
        </w:rPr>
        <w:t>.</w:t>
      </w:r>
    </w:p>
    <w:p w14:paraId="100EC501"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3.2 </w:t>
      </w:r>
      <w:proofErr w:type="spellStart"/>
      <w:r w:rsidRPr="003B67C6">
        <w:rPr>
          <w:rFonts w:ascii="Times New Roman" w:hAnsi="Times New Roman" w:cs="Times New Roman"/>
          <w:color w:val="auto"/>
          <w:sz w:val="24"/>
          <w:szCs w:val="24"/>
        </w:rPr>
        <w:t>Kebutuhan</w:t>
      </w:r>
      <w:proofErr w:type="spellEnd"/>
      <w:r w:rsidRPr="003B67C6">
        <w:rPr>
          <w:rFonts w:ascii="Times New Roman" w:hAnsi="Times New Roman" w:cs="Times New Roman"/>
          <w:color w:val="auto"/>
          <w:sz w:val="24"/>
          <w:szCs w:val="24"/>
        </w:rPr>
        <w:t xml:space="preserve"> Non-</w:t>
      </w:r>
      <w:proofErr w:type="spellStart"/>
      <w:r w:rsidRPr="003B67C6">
        <w:rPr>
          <w:rFonts w:ascii="Times New Roman" w:hAnsi="Times New Roman" w:cs="Times New Roman"/>
          <w:color w:val="auto"/>
          <w:sz w:val="24"/>
          <w:szCs w:val="24"/>
        </w:rPr>
        <w:t>Fungsional</w:t>
      </w:r>
      <w:proofErr w:type="spellEnd"/>
    </w:p>
    <w:p w14:paraId="6E1FF759" w14:textId="77777777" w:rsidR="006C00BB" w:rsidRPr="003B67C6" w:rsidRDefault="006C00BB" w:rsidP="006C00BB">
      <w:pPr>
        <w:rPr>
          <w:rFonts w:ascii="Times New Roman" w:hAnsi="Times New Roman" w:cs="Times New Roman"/>
        </w:rPr>
      </w:pPr>
    </w:p>
    <w:p w14:paraId="21A87EEC" w14:textId="09BBF71F" w:rsidR="00620AFB" w:rsidRPr="003B67C6" w:rsidRDefault="00C36A60">
      <w:pPr>
        <w:rPr>
          <w:rFonts w:ascii="Times New Roman" w:hAnsi="Times New Roman" w:cs="Times New Roman"/>
          <w:sz w:val="24"/>
          <w:szCs w:val="24"/>
        </w:rPr>
      </w:pP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harus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bersifat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responsif</w:t>
      </w:r>
      <w:proofErr w:type="spellEnd"/>
      <w:r w:rsidRPr="003B67C6">
        <w:rPr>
          <w:rFonts w:ascii="Times New Roman" w:hAnsi="Times New Roman" w:cs="Times New Roman"/>
          <w:sz w:val="24"/>
          <w:szCs w:val="24"/>
        </w:rPr>
        <w:t xml:space="preserve"> agar proses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dan monitoring </w:t>
      </w:r>
      <w:proofErr w:type="spellStart"/>
      <w:r w:rsidRPr="003B67C6">
        <w:rPr>
          <w:rFonts w:ascii="Times New Roman" w:hAnsi="Times New Roman" w:cs="Times New Roman"/>
          <w:sz w:val="24"/>
          <w:szCs w:val="24"/>
        </w:rPr>
        <w:t>tidak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menyebabkan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antarmuka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menjadi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tidak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responsif</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Selain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itu</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diharapkan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mudah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digunakan</w:t>
      </w:r>
      <w:proofErr w:type="spellEnd"/>
      <w:r w:rsidRPr="003B67C6">
        <w:rPr>
          <w:rFonts w:ascii="Times New Roman" w:hAnsi="Times New Roman" w:cs="Times New Roman"/>
          <w:sz w:val="24"/>
          <w:szCs w:val="24"/>
        </w:rPr>
        <w:t xml:space="preserve"> oleh </w:t>
      </w:r>
      <w:proofErr w:type="spellStart"/>
      <w:r w:rsidRPr="003B67C6">
        <w:rPr>
          <w:rFonts w:ascii="Times New Roman" w:hAnsi="Times New Roman" w:cs="Times New Roman"/>
          <w:sz w:val="24"/>
          <w:szCs w:val="24"/>
        </w:rPr>
        <w:t>pengguna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memiliki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tampilan</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jelas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dapat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dijalankan</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sistem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operasi</w:t>
      </w:r>
      <w:proofErr w:type="spellEnd"/>
      <w:r w:rsidRPr="003B67C6">
        <w:rPr>
          <w:rFonts w:ascii="Times New Roman" w:hAnsi="Times New Roman" w:cs="Times New Roman"/>
          <w:sz w:val="24"/>
          <w:szCs w:val="24"/>
        </w:rPr>
        <w:t xml:space="preserve"> Windows </w:t>
      </w:r>
      <w:proofErr w:type="spellStart"/>
      <w:r w:rsidRPr="003B67C6">
        <w:rPr>
          <w:rFonts w:ascii="Times New Roman" w:hAnsi="Times New Roman" w:cs="Times New Roman"/>
          <w:sz w:val="24"/>
          <w:szCs w:val="24"/>
        </w:rPr>
        <w:t>tanpa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memerlukan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konfigurasi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tambahan</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kompleks</w:t>
      </w:r>
      <w:proofErr w:type="spellEnd"/>
      <w:r w:rsidRPr="003B67C6">
        <w:rPr>
          <w:rFonts w:ascii="Times New Roman" w:hAnsi="Times New Roman" w:cs="Times New Roman"/>
          <w:sz w:val="24"/>
          <w:szCs w:val="24"/>
        </w:rPr>
        <w:t>.</w:t>
      </w:r>
    </w:p>
    <w:p w14:paraId="5819E91E"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lastRenderedPageBreak/>
        <w:t xml:space="preserve">4. </w:t>
      </w:r>
      <w:proofErr w:type="spellStart"/>
      <w:r w:rsidRPr="003B67C6">
        <w:rPr>
          <w:rFonts w:ascii="Times New Roman" w:hAnsi="Times New Roman" w:cs="Times New Roman"/>
          <w:color w:val="auto"/>
          <w:sz w:val="24"/>
          <w:szCs w:val="24"/>
        </w:rPr>
        <w:t>Teknologi</w:t>
      </w:r>
      <w:proofErr w:type="spellEnd"/>
      <w:r w:rsidRPr="003B67C6">
        <w:rPr>
          <w:rFonts w:ascii="Times New Roman" w:hAnsi="Times New Roman" w:cs="Times New Roman"/>
          <w:color w:val="auto"/>
          <w:sz w:val="24"/>
          <w:szCs w:val="24"/>
        </w:rPr>
        <w:t xml:space="preserve"> yang </w:t>
      </w:r>
      <w:proofErr w:type="spellStart"/>
      <w:r w:rsidRPr="003B67C6">
        <w:rPr>
          <w:rFonts w:ascii="Times New Roman" w:hAnsi="Times New Roman" w:cs="Times New Roman"/>
          <w:color w:val="auto"/>
          <w:sz w:val="24"/>
          <w:szCs w:val="24"/>
        </w:rPr>
        <w:t>Digunakan</w:t>
      </w:r>
      <w:proofErr w:type="spellEnd"/>
    </w:p>
    <w:p w14:paraId="346F1797" w14:textId="77777777" w:rsidR="006C00BB" w:rsidRPr="003B67C6" w:rsidRDefault="006C00BB" w:rsidP="006C00BB">
      <w:pPr>
        <w:rPr>
          <w:rFonts w:ascii="Times New Roman" w:hAnsi="Times New Roman" w:cs="Times New Roman"/>
        </w:rPr>
      </w:pPr>
    </w:p>
    <w:p w14:paraId="75110561" w14:textId="3DE4F87B" w:rsidR="00620AFB" w:rsidRPr="003B67C6" w:rsidRDefault="00C36A60">
      <w:pPr>
        <w:rPr>
          <w:rFonts w:ascii="Times New Roman" w:hAnsi="Times New Roman" w:cs="Times New Roman"/>
          <w:sz w:val="24"/>
          <w:szCs w:val="24"/>
        </w:rPr>
      </w:pPr>
      <w:proofErr w:type="spellStart"/>
      <w:r w:rsidRPr="003B67C6">
        <w:rPr>
          <w:rFonts w:ascii="Times New Roman" w:hAnsi="Times New Roman" w:cs="Times New Roman"/>
          <w:sz w:val="24"/>
          <w:szCs w:val="24"/>
        </w:rPr>
        <w:t>Teknologi</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digunakan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pengembangan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meliputi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bahasa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pemrograman</w:t>
      </w:r>
      <w:proofErr w:type="spellEnd"/>
      <w:r w:rsidRPr="003B67C6">
        <w:rPr>
          <w:rFonts w:ascii="Times New Roman" w:hAnsi="Times New Roman" w:cs="Times New Roman"/>
          <w:sz w:val="24"/>
          <w:szCs w:val="24"/>
        </w:rPr>
        <w:t xml:space="preserve"> </w:t>
      </w:r>
      <w:r w:rsidRPr="003B67C6">
        <w:rPr>
          <w:rFonts w:ascii="Times New Roman" w:hAnsi="Times New Roman" w:cs="Times New Roman"/>
          <w:b/>
          <w:bCs/>
          <w:sz w:val="24"/>
          <w:szCs w:val="24"/>
        </w:rPr>
        <w:t>Python 3.</w:t>
      </w:r>
      <w:r w:rsidRPr="003B67C6">
        <w:rPr>
          <w:rFonts w:ascii="Times New Roman" w:hAnsi="Times New Roman" w:cs="Times New Roman"/>
          <w:b/>
          <w:bCs/>
          <w:sz w:val="24"/>
          <w:szCs w:val="24"/>
        </w:rPr>
        <w:t>11</w:t>
      </w:r>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sebagai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bahasa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utama</w:t>
      </w:r>
      <w:proofErr w:type="spellEnd"/>
      <w:r w:rsidRPr="003B67C6">
        <w:rPr>
          <w:rFonts w:ascii="Times New Roman" w:hAnsi="Times New Roman" w:cs="Times New Roman"/>
          <w:sz w:val="24"/>
          <w:szCs w:val="24"/>
        </w:rPr>
        <w:t xml:space="preserve">, framework </w:t>
      </w:r>
      <w:r w:rsidRPr="003B67C6">
        <w:rPr>
          <w:rFonts w:ascii="Times New Roman" w:hAnsi="Times New Roman" w:cs="Times New Roman"/>
          <w:b/>
          <w:bCs/>
          <w:sz w:val="24"/>
          <w:szCs w:val="24"/>
        </w:rPr>
        <w:t>PySide6 (Qt for Python)</w:t>
      </w:r>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membangun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antarmuka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grafis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r w:rsidRPr="003B67C6">
        <w:rPr>
          <w:rFonts w:ascii="Times New Roman" w:hAnsi="Times New Roman" w:cs="Times New Roman"/>
          <w:b/>
          <w:bCs/>
          <w:sz w:val="24"/>
          <w:szCs w:val="24"/>
        </w:rPr>
        <w:t>SQLite3</w:t>
      </w:r>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sebagai</w:t>
      </w:r>
      <w:proofErr w:type="spellEnd"/>
      <w:r w:rsidRPr="003B67C6">
        <w:rPr>
          <w:rFonts w:ascii="Times New Roman" w:hAnsi="Times New Roman" w:cs="Times New Roman"/>
          <w:sz w:val="24"/>
          <w:szCs w:val="24"/>
        </w:rPr>
        <w:t xml:space="preserve"> media </w:t>
      </w:r>
      <w:proofErr w:type="spellStart"/>
      <w:r w:rsidRPr="003B67C6">
        <w:rPr>
          <w:rFonts w:ascii="Times New Roman" w:hAnsi="Times New Roman" w:cs="Times New Roman"/>
          <w:sz w:val="24"/>
          <w:szCs w:val="24"/>
        </w:rPr>
        <w:t>penyimpanan</w:t>
      </w:r>
      <w:proofErr w:type="spellEnd"/>
      <w:r w:rsidRPr="003B67C6">
        <w:rPr>
          <w:rFonts w:ascii="Times New Roman" w:hAnsi="Times New Roman" w:cs="Times New Roman"/>
          <w:sz w:val="24"/>
          <w:szCs w:val="24"/>
        </w:rPr>
        <w:t xml:space="preserve"> data </w:t>
      </w:r>
      <w:proofErr w:type="spellStart"/>
      <w:r w:rsidRPr="003B67C6">
        <w:rPr>
          <w:rFonts w:ascii="Times New Roman" w:hAnsi="Times New Roman" w:cs="Times New Roman"/>
          <w:sz w:val="24"/>
          <w:szCs w:val="24"/>
        </w:rPr>
        <w:t>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Selain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itu</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digunakan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beberapa</w:t>
      </w:r>
      <w:proofErr w:type="spellEnd"/>
      <w:r w:rsidRPr="003B67C6">
        <w:rPr>
          <w:rFonts w:ascii="Times New Roman" w:hAnsi="Times New Roman" w:cs="Times New Roman"/>
          <w:sz w:val="24"/>
          <w:szCs w:val="24"/>
        </w:rPr>
        <w:t xml:space="preserve"> library </w:t>
      </w:r>
      <w:proofErr w:type="spellStart"/>
      <w:r w:rsidRPr="003B67C6">
        <w:rPr>
          <w:rFonts w:ascii="Times New Roman" w:hAnsi="Times New Roman" w:cs="Times New Roman"/>
          <w:sz w:val="24"/>
          <w:szCs w:val="24"/>
        </w:rPr>
        <w:t>pendukung</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seperti</w:t>
      </w:r>
      <w:proofErr w:type="spellEnd"/>
      <w:r w:rsidRPr="003B67C6">
        <w:rPr>
          <w:rFonts w:ascii="Times New Roman" w:hAnsi="Times New Roman" w:cs="Times New Roman"/>
          <w:sz w:val="24"/>
          <w:szCs w:val="24"/>
        </w:rPr>
        <w:t xml:space="preserve"> subprocess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menjalankan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perintah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sistem</w:t>
      </w:r>
      <w:proofErr w:type="spellEnd"/>
      <w:r w:rsidRPr="003B67C6">
        <w:rPr>
          <w:rFonts w:ascii="Times New Roman" w:hAnsi="Times New Roman" w:cs="Times New Roman"/>
          <w:sz w:val="24"/>
          <w:szCs w:val="24"/>
        </w:rPr>
        <w:t xml:space="preserve">, socket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pengolahan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dan threading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mendukung</w:t>
      </w:r>
      <w:proofErr w:type="spellEnd"/>
      <w:r w:rsidRPr="003B67C6">
        <w:rPr>
          <w:rFonts w:ascii="Times New Roman" w:hAnsi="Times New Roman" w:cs="Times New Roman"/>
          <w:sz w:val="24"/>
          <w:szCs w:val="24"/>
        </w:rPr>
        <w:t xml:space="preserve"> proses </w:t>
      </w:r>
      <w:proofErr w:type="spellStart"/>
      <w:r w:rsidRPr="003B67C6">
        <w:rPr>
          <w:rFonts w:ascii="Times New Roman" w:hAnsi="Times New Roman" w:cs="Times New Roman"/>
          <w:sz w:val="24"/>
          <w:szCs w:val="24"/>
        </w:rPr>
        <w:t>paralel</w:t>
      </w:r>
      <w:proofErr w:type="spellEnd"/>
      <w:r w:rsidRPr="003B67C6">
        <w:rPr>
          <w:rFonts w:ascii="Times New Roman" w:hAnsi="Times New Roman" w:cs="Times New Roman"/>
          <w:sz w:val="24"/>
          <w:szCs w:val="24"/>
        </w:rPr>
        <w:t>.</w:t>
      </w:r>
    </w:p>
    <w:p w14:paraId="29084024"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5. Desain dan Arsitektur Sistem</w:t>
      </w:r>
    </w:p>
    <w:p w14:paraId="3C91801E"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5.1 </w:t>
      </w:r>
      <w:proofErr w:type="spellStart"/>
      <w:r w:rsidRPr="003B67C6">
        <w:rPr>
          <w:rFonts w:ascii="Times New Roman" w:hAnsi="Times New Roman" w:cs="Times New Roman"/>
          <w:color w:val="auto"/>
          <w:sz w:val="24"/>
          <w:szCs w:val="24"/>
        </w:rPr>
        <w:t>Arsitektur</w:t>
      </w:r>
      <w:proofErr w:type="spellEnd"/>
      <w:r w:rsidRPr="003B67C6">
        <w:rPr>
          <w:rFonts w:ascii="Times New Roman" w:hAnsi="Times New Roman" w:cs="Times New Roman"/>
          <w:color w:val="auto"/>
          <w:sz w:val="24"/>
          <w:szCs w:val="24"/>
        </w:rPr>
        <w:t xml:space="preserve"> Modular</w:t>
      </w:r>
    </w:p>
    <w:p w14:paraId="0F9DAA68" w14:textId="77777777" w:rsidR="006C00BB" w:rsidRPr="003B67C6" w:rsidRDefault="006C00BB" w:rsidP="006C00BB">
      <w:pPr>
        <w:rPr>
          <w:rFonts w:ascii="Times New Roman" w:hAnsi="Times New Roman" w:cs="Times New Roman"/>
        </w:rPr>
      </w:pPr>
    </w:p>
    <w:p w14:paraId="34ECCCFA" w14:textId="609AEFCB" w:rsidR="00620AFB" w:rsidRPr="003B67C6" w:rsidRDefault="00C36A60">
      <w:pPr>
        <w:rPr>
          <w:rFonts w:ascii="Times New Roman" w:hAnsi="Times New Roman" w:cs="Times New Roman"/>
          <w:sz w:val="24"/>
          <w:szCs w:val="24"/>
        </w:rPr>
      </w:pP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dirancang</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menggunakan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arsitektur</w:t>
      </w:r>
      <w:proofErr w:type="spellEnd"/>
      <w:r w:rsidRPr="003B67C6">
        <w:rPr>
          <w:rFonts w:ascii="Times New Roman" w:hAnsi="Times New Roman" w:cs="Times New Roman"/>
          <w:sz w:val="24"/>
          <w:szCs w:val="24"/>
        </w:rPr>
        <w:t xml:space="preserve"> modular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memisahkan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komponen</w:t>
      </w:r>
      <w:proofErr w:type="spellEnd"/>
      <w:r w:rsidRPr="003B67C6">
        <w:rPr>
          <w:rFonts w:ascii="Times New Roman" w:hAnsi="Times New Roman" w:cs="Times New Roman"/>
          <w:sz w:val="24"/>
          <w:szCs w:val="24"/>
        </w:rPr>
        <w:t xml:space="preserve"> </w:t>
      </w:r>
      <w:r w:rsidRPr="003B67C6">
        <w:rPr>
          <w:rFonts w:ascii="Times New Roman" w:hAnsi="Times New Roman" w:cs="Times New Roman"/>
          <w:b/>
          <w:bCs/>
          <w:sz w:val="24"/>
          <w:szCs w:val="24"/>
        </w:rPr>
        <w:t>User Interface (UI)</w:t>
      </w:r>
      <w:r w:rsidRPr="003B67C6">
        <w:rPr>
          <w:rFonts w:ascii="Times New Roman" w:hAnsi="Times New Roman" w:cs="Times New Roman"/>
          <w:sz w:val="24"/>
          <w:szCs w:val="24"/>
        </w:rPr>
        <w:t xml:space="preserve">, </w:t>
      </w:r>
      <w:r w:rsidRPr="003B67C6">
        <w:rPr>
          <w:rFonts w:ascii="Times New Roman" w:hAnsi="Times New Roman" w:cs="Times New Roman"/>
          <w:b/>
          <w:bCs/>
          <w:sz w:val="24"/>
          <w:szCs w:val="24"/>
        </w:rPr>
        <w:t>Controller</w:t>
      </w:r>
      <w:r w:rsidRPr="003B67C6">
        <w:rPr>
          <w:rFonts w:ascii="Times New Roman" w:hAnsi="Times New Roman" w:cs="Times New Roman"/>
          <w:sz w:val="24"/>
          <w:szCs w:val="24"/>
        </w:rPr>
        <w:t xml:space="preserve">, </w:t>
      </w:r>
      <w:r w:rsidRPr="003B67C6">
        <w:rPr>
          <w:rFonts w:ascii="Times New Roman" w:hAnsi="Times New Roman" w:cs="Times New Roman"/>
          <w:b/>
          <w:bCs/>
          <w:sz w:val="24"/>
          <w:szCs w:val="24"/>
        </w:rPr>
        <w:t>Model</w:t>
      </w:r>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konfigurasi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Pemisahan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bertujuan</w:t>
      </w:r>
      <w:proofErr w:type="spellEnd"/>
      <w:r w:rsidRPr="003B67C6">
        <w:rPr>
          <w:rFonts w:ascii="Times New Roman" w:hAnsi="Times New Roman" w:cs="Times New Roman"/>
          <w:sz w:val="24"/>
          <w:szCs w:val="24"/>
        </w:rPr>
        <w:t xml:space="preserve"> agar </w:t>
      </w:r>
      <w:proofErr w:type="spellStart"/>
      <w:r w:rsidRPr="003B67C6">
        <w:rPr>
          <w:rFonts w:ascii="Times New Roman" w:hAnsi="Times New Roman" w:cs="Times New Roman"/>
          <w:sz w:val="24"/>
          <w:szCs w:val="24"/>
        </w:rPr>
        <w:t>struktur</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kode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lebih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terorganisasi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mudah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dipelihara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memudahkan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pengembangan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fitur</w:t>
      </w:r>
      <w:proofErr w:type="spellEnd"/>
      <w:r w:rsidRPr="003B67C6">
        <w:rPr>
          <w:rFonts w:ascii="Times New Roman" w:hAnsi="Times New Roman" w:cs="Times New Roman"/>
          <w:sz w:val="24"/>
          <w:szCs w:val="24"/>
        </w:rPr>
        <w:t xml:space="preserve"> di masa </w:t>
      </w:r>
      <w:proofErr w:type="spellStart"/>
      <w:r w:rsidRPr="003B67C6">
        <w:rPr>
          <w:rFonts w:ascii="Times New Roman" w:hAnsi="Times New Roman" w:cs="Times New Roman"/>
          <w:sz w:val="24"/>
          <w:szCs w:val="24"/>
        </w:rPr>
        <w:t>mendatang</w:t>
      </w:r>
      <w:proofErr w:type="spellEnd"/>
      <w:r w:rsidRPr="003B67C6">
        <w:rPr>
          <w:rFonts w:ascii="Times New Roman" w:hAnsi="Times New Roman" w:cs="Times New Roman"/>
          <w:sz w:val="24"/>
          <w:szCs w:val="24"/>
        </w:rPr>
        <w:t>.</w:t>
      </w:r>
    </w:p>
    <w:p w14:paraId="7B8050A2"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5.2 Alur Scan Host</w:t>
      </w:r>
    </w:p>
    <w:p w14:paraId="251E248F" w14:textId="77777777" w:rsidR="006C00BB" w:rsidRPr="003B67C6" w:rsidRDefault="006C00BB" w:rsidP="006C00BB">
      <w:pPr>
        <w:rPr>
          <w:rFonts w:ascii="Times New Roman" w:hAnsi="Times New Roman" w:cs="Times New Roman"/>
        </w:rPr>
      </w:pPr>
    </w:p>
    <w:p w14:paraId="04A25170" w14:textId="0DF82280" w:rsidR="00620AFB" w:rsidRPr="003B67C6" w:rsidRDefault="00582159">
      <w:pPr>
        <w:rPr>
          <w:rFonts w:ascii="Times New Roman" w:hAnsi="Times New Roman" w:cs="Times New Roman"/>
          <w:sz w:val="24"/>
          <w:szCs w:val="24"/>
        </w:rPr>
      </w:pPr>
      <w:r w:rsidRPr="003B67C6">
        <w:rPr>
          <w:rFonts w:ascii="Times New Roman" w:hAnsi="Times New Roman" w:cs="Times New Roman"/>
          <w:sz w:val="24"/>
          <w:szCs w:val="24"/>
        </w:rPr>
        <w:t xml:space="preserve">Proses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host </w:t>
      </w:r>
      <w:proofErr w:type="spellStart"/>
      <w:r w:rsidRPr="003B67C6">
        <w:rPr>
          <w:rFonts w:ascii="Times New Roman" w:hAnsi="Times New Roman" w:cs="Times New Roman"/>
          <w:sz w:val="24"/>
          <w:szCs w:val="24"/>
        </w:rPr>
        <w:t>dimulai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dari</w:t>
      </w:r>
      <w:proofErr w:type="spellEnd"/>
      <w:r w:rsidRPr="003B67C6">
        <w:rPr>
          <w:rFonts w:ascii="Times New Roman" w:hAnsi="Times New Roman" w:cs="Times New Roman"/>
          <w:sz w:val="24"/>
          <w:szCs w:val="24"/>
        </w:rPr>
        <w:t xml:space="preserve"> input </w:t>
      </w:r>
      <w:proofErr w:type="spellStart"/>
      <w:r w:rsidRPr="003B67C6">
        <w:rPr>
          <w:rFonts w:ascii="Times New Roman" w:hAnsi="Times New Roman" w:cs="Times New Roman"/>
          <w:sz w:val="24"/>
          <w:szCs w:val="24"/>
        </w:rPr>
        <w:t>rentang</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alamat</w:t>
      </w:r>
      <w:proofErr w:type="spellEnd"/>
      <w:r w:rsidRPr="003B67C6">
        <w:rPr>
          <w:rFonts w:ascii="Times New Roman" w:hAnsi="Times New Roman" w:cs="Times New Roman"/>
          <w:sz w:val="24"/>
          <w:szCs w:val="24"/>
        </w:rPr>
        <w:t xml:space="preserve"> IP oleh </w:t>
      </w:r>
      <w:proofErr w:type="spellStart"/>
      <w:r w:rsidRPr="003B67C6">
        <w:rPr>
          <w:rFonts w:ascii="Times New Roman" w:hAnsi="Times New Roman" w:cs="Times New Roman"/>
          <w:sz w:val="24"/>
          <w:szCs w:val="24"/>
        </w:rPr>
        <w:t>pengguna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Sistem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kemudian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melakukan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validasi</w:t>
      </w:r>
      <w:proofErr w:type="spellEnd"/>
      <w:r w:rsidRPr="003B67C6">
        <w:rPr>
          <w:rFonts w:ascii="Times New Roman" w:hAnsi="Times New Roman" w:cs="Times New Roman"/>
          <w:sz w:val="24"/>
          <w:szCs w:val="24"/>
        </w:rPr>
        <w:t xml:space="preserve"> input, </w:t>
      </w:r>
      <w:proofErr w:type="spellStart"/>
      <w:r w:rsidRPr="003B67C6">
        <w:rPr>
          <w:rFonts w:ascii="Times New Roman" w:hAnsi="Times New Roman" w:cs="Times New Roman"/>
          <w:sz w:val="24"/>
          <w:szCs w:val="24"/>
        </w:rPr>
        <w:t>menjalankan</w:t>
      </w:r>
      <w:proofErr w:type="spellEnd"/>
      <w:r w:rsidRPr="003B67C6">
        <w:rPr>
          <w:rFonts w:ascii="Times New Roman" w:hAnsi="Times New Roman" w:cs="Times New Roman"/>
          <w:sz w:val="24"/>
          <w:szCs w:val="24"/>
        </w:rPr>
        <w:t xml:space="preserve"> proses ping </w:t>
      </w:r>
      <w:proofErr w:type="spellStart"/>
      <w:r w:rsidRPr="003B67C6">
        <w:rPr>
          <w:rFonts w:ascii="Times New Roman" w:hAnsi="Times New Roman" w:cs="Times New Roman"/>
          <w:sz w:val="24"/>
          <w:szCs w:val="24"/>
        </w:rPr>
        <w:t>ke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setiap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alamat</w:t>
      </w:r>
      <w:proofErr w:type="spellEnd"/>
      <w:r w:rsidRPr="003B67C6">
        <w:rPr>
          <w:rFonts w:ascii="Times New Roman" w:hAnsi="Times New Roman" w:cs="Times New Roman"/>
          <w:sz w:val="24"/>
          <w:szCs w:val="24"/>
        </w:rPr>
        <w:t xml:space="preserve"> IP, dan </w:t>
      </w:r>
      <w:proofErr w:type="spellStart"/>
      <w:r w:rsidRPr="003B67C6">
        <w:rPr>
          <w:rFonts w:ascii="Times New Roman" w:hAnsi="Times New Roman" w:cs="Times New Roman"/>
          <w:sz w:val="24"/>
          <w:szCs w:val="24"/>
        </w:rPr>
        <w:t>menampilkan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hasilnya</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antarmuka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Seluruh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selanjutnya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disimpan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database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keperluan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pencatatan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histori</w:t>
      </w:r>
      <w:proofErr w:type="spellEnd"/>
      <w:r w:rsidRPr="003B67C6">
        <w:rPr>
          <w:rFonts w:ascii="Times New Roman" w:hAnsi="Times New Roman" w:cs="Times New Roman"/>
          <w:sz w:val="24"/>
          <w:szCs w:val="24"/>
        </w:rPr>
        <w:t>.</w:t>
      </w:r>
    </w:p>
    <w:p w14:paraId="621AEF75"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5.3 Alur Ping Monitor</w:t>
      </w:r>
    </w:p>
    <w:p w14:paraId="49CF7AF3" w14:textId="77777777" w:rsidR="006C00BB" w:rsidRPr="003B67C6" w:rsidRDefault="006C00BB" w:rsidP="006C00BB">
      <w:pPr>
        <w:rPr>
          <w:rFonts w:ascii="Times New Roman" w:hAnsi="Times New Roman" w:cs="Times New Roman"/>
        </w:rPr>
      </w:pPr>
    </w:p>
    <w:p w14:paraId="3E613711" w14:textId="17F4A2CB" w:rsidR="00620AFB" w:rsidRPr="003B67C6" w:rsidRDefault="00582159">
      <w:pPr>
        <w:rPr>
          <w:rFonts w:ascii="Times New Roman" w:hAnsi="Times New Roman" w:cs="Times New Roman"/>
          <w:sz w:val="24"/>
          <w:szCs w:val="24"/>
        </w:rPr>
      </w:pPr>
      <w:r w:rsidRPr="003B67C6">
        <w:rPr>
          <w:rFonts w:ascii="Times New Roman" w:hAnsi="Times New Roman" w:cs="Times New Roman"/>
          <w:sz w:val="24"/>
          <w:szCs w:val="24"/>
        </w:rPr>
        <w:t xml:space="preserve">Ping monitoring </w:t>
      </w:r>
      <w:proofErr w:type="spellStart"/>
      <w:r w:rsidRPr="003B67C6">
        <w:rPr>
          <w:rFonts w:ascii="Times New Roman" w:hAnsi="Times New Roman" w:cs="Times New Roman"/>
          <w:sz w:val="24"/>
          <w:szCs w:val="24"/>
        </w:rPr>
        <w:t>dilakukan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berkala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menggunakan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mekanisme</w:t>
      </w:r>
      <w:proofErr w:type="spellEnd"/>
      <w:r w:rsidRPr="003B67C6">
        <w:rPr>
          <w:rFonts w:ascii="Times New Roman" w:hAnsi="Times New Roman" w:cs="Times New Roman"/>
          <w:sz w:val="24"/>
          <w:szCs w:val="24"/>
        </w:rPr>
        <w:t xml:space="preserve"> timer yang </w:t>
      </w:r>
      <w:proofErr w:type="spellStart"/>
      <w:r w:rsidRPr="003B67C6">
        <w:rPr>
          <w:rFonts w:ascii="Times New Roman" w:hAnsi="Times New Roman" w:cs="Times New Roman"/>
          <w:sz w:val="24"/>
          <w:szCs w:val="24"/>
        </w:rPr>
        <w:t>memicu</w:t>
      </w:r>
      <w:proofErr w:type="spellEnd"/>
      <w:r w:rsidRPr="003B67C6">
        <w:rPr>
          <w:rFonts w:ascii="Times New Roman" w:hAnsi="Times New Roman" w:cs="Times New Roman"/>
          <w:sz w:val="24"/>
          <w:szCs w:val="24"/>
        </w:rPr>
        <w:t xml:space="preserve"> proses ping </w:t>
      </w:r>
      <w:proofErr w:type="spellStart"/>
      <w:r w:rsidRPr="003B67C6">
        <w:rPr>
          <w:rFonts w:ascii="Times New Roman" w:hAnsi="Times New Roman" w:cs="Times New Roman"/>
          <w:sz w:val="24"/>
          <w:szCs w:val="24"/>
        </w:rPr>
        <w:t>ke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alamat</w:t>
      </w:r>
      <w:proofErr w:type="spellEnd"/>
      <w:r w:rsidRPr="003B67C6">
        <w:rPr>
          <w:rFonts w:ascii="Times New Roman" w:hAnsi="Times New Roman" w:cs="Times New Roman"/>
          <w:sz w:val="24"/>
          <w:szCs w:val="24"/>
        </w:rPr>
        <w:t xml:space="preserve"> IP yang </w:t>
      </w:r>
      <w:proofErr w:type="spellStart"/>
      <w:r w:rsidRPr="003B67C6">
        <w:rPr>
          <w:rFonts w:ascii="Times New Roman" w:hAnsi="Times New Roman" w:cs="Times New Roman"/>
          <w:sz w:val="24"/>
          <w:szCs w:val="24"/>
        </w:rPr>
        <w:t>telah</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ditentukan</w:t>
      </w:r>
      <w:proofErr w:type="spellEnd"/>
      <w:r w:rsidRPr="003B67C6">
        <w:rPr>
          <w:rFonts w:ascii="Times New Roman" w:hAnsi="Times New Roman" w:cs="Times New Roman"/>
          <w:sz w:val="24"/>
          <w:szCs w:val="24"/>
        </w:rPr>
        <w:t xml:space="preserve">. Hasil monitoring </w:t>
      </w:r>
      <w:proofErr w:type="spellStart"/>
      <w:r w:rsidRPr="003B67C6">
        <w:rPr>
          <w:rFonts w:ascii="Times New Roman" w:hAnsi="Times New Roman" w:cs="Times New Roman"/>
          <w:sz w:val="24"/>
          <w:szCs w:val="24"/>
        </w:rPr>
        <w:t>berupa</w:t>
      </w:r>
      <w:proofErr w:type="spellEnd"/>
      <w:r w:rsidRPr="003B67C6">
        <w:rPr>
          <w:rFonts w:ascii="Times New Roman" w:hAnsi="Times New Roman" w:cs="Times New Roman"/>
          <w:sz w:val="24"/>
          <w:szCs w:val="24"/>
        </w:rPr>
        <w:t xml:space="preserve"> status </w:t>
      </w:r>
      <w:proofErr w:type="spellStart"/>
      <w:r w:rsidRPr="003B67C6">
        <w:rPr>
          <w:rFonts w:ascii="Times New Roman" w:hAnsi="Times New Roman" w:cs="Times New Roman"/>
          <w:sz w:val="24"/>
          <w:szCs w:val="24"/>
        </w:rPr>
        <w:t>koneksi</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latensi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diperbarui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otomatis</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tampilan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dicatat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database.</w:t>
      </w:r>
    </w:p>
    <w:p w14:paraId="328A5FAB"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6. Rencana Implementasi</w:t>
      </w:r>
    </w:p>
    <w:p w14:paraId="7297B39C" w14:textId="726B97DD" w:rsidR="006C00BB" w:rsidRPr="003B67C6" w:rsidRDefault="00000000" w:rsidP="00C56BB1">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6.1 </w:t>
      </w:r>
      <w:proofErr w:type="spellStart"/>
      <w:r w:rsidRPr="003B67C6">
        <w:rPr>
          <w:rFonts w:ascii="Times New Roman" w:hAnsi="Times New Roman" w:cs="Times New Roman"/>
          <w:color w:val="auto"/>
          <w:sz w:val="24"/>
          <w:szCs w:val="24"/>
        </w:rPr>
        <w:t>Tahapan</w:t>
      </w:r>
      <w:proofErr w:type="spellEnd"/>
      <w:r w:rsidRPr="003B67C6">
        <w:rPr>
          <w:rFonts w:ascii="Times New Roman" w:hAnsi="Times New Roman" w:cs="Times New Roman"/>
          <w:color w:val="auto"/>
          <w:sz w:val="24"/>
          <w:szCs w:val="24"/>
        </w:rPr>
        <w:t xml:space="preserve"> </w:t>
      </w:r>
      <w:proofErr w:type="spellStart"/>
      <w:r w:rsidRPr="003B67C6">
        <w:rPr>
          <w:rFonts w:ascii="Times New Roman" w:hAnsi="Times New Roman" w:cs="Times New Roman"/>
          <w:color w:val="auto"/>
          <w:sz w:val="24"/>
          <w:szCs w:val="24"/>
        </w:rPr>
        <w:t>Pekerjaan</w:t>
      </w:r>
      <w:proofErr w:type="spellEnd"/>
    </w:p>
    <w:p w14:paraId="63233AFB" w14:textId="2D2A5BA1" w:rsidR="00620AFB" w:rsidRPr="003B67C6" w:rsidRDefault="00582159">
      <w:pPr>
        <w:rPr>
          <w:rFonts w:ascii="Times New Roman" w:hAnsi="Times New Roman" w:cs="Times New Roman"/>
          <w:sz w:val="24"/>
          <w:szCs w:val="24"/>
        </w:rPr>
      </w:pPr>
      <w:proofErr w:type="spellStart"/>
      <w:r w:rsidRPr="003B67C6">
        <w:rPr>
          <w:rFonts w:ascii="Times New Roman" w:hAnsi="Times New Roman" w:cs="Times New Roman"/>
          <w:sz w:val="24"/>
          <w:szCs w:val="24"/>
        </w:rPr>
        <w:t>Tahapan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pekerjaan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proyek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meliputi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analisis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kebutuhan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sistem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perancangan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antarmuka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implementasi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fitur</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utama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pengujian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fungsional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penyusunan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dokumentasi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pendukung</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Setiap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tahapan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dilakukan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bertahap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memastikan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berjalan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sesuai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kebutuhan</w:t>
      </w:r>
      <w:proofErr w:type="spellEnd"/>
      <w:r w:rsidRPr="003B67C6">
        <w:rPr>
          <w:rFonts w:ascii="Times New Roman" w:hAnsi="Times New Roman" w:cs="Times New Roman"/>
          <w:sz w:val="24"/>
          <w:szCs w:val="24"/>
        </w:rPr>
        <w:t>.</w:t>
      </w:r>
    </w:p>
    <w:p w14:paraId="1B276D3D" w14:textId="52967DF9" w:rsidR="00C56BB1" w:rsidRPr="003B67C6" w:rsidRDefault="00000000" w:rsidP="00C56BB1">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lastRenderedPageBreak/>
        <w:t xml:space="preserve">6.2 Strategi </w:t>
      </w:r>
      <w:proofErr w:type="spellStart"/>
      <w:r w:rsidRPr="003B67C6">
        <w:rPr>
          <w:rFonts w:ascii="Times New Roman" w:hAnsi="Times New Roman" w:cs="Times New Roman"/>
          <w:color w:val="auto"/>
          <w:sz w:val="24"/>
          <w:szCs w:val="24"/>
        </w:rPr>
        <w:t>Responsivitas</w:t>
      </w:r>
      <w:proofErr w:type="spellEnd"/>
    </w:p>
    <w:p w14:paraId="1B8705CA" w14:textId="15C3642A" w:rsidR="00620AFB" w:rsidRPr="003B67C6" w:rsidRDefault="00C56BB1">
      <w:pPr>
        <w:rPr>
          <w:rFonts w:ascii="Times New Roman" w:hAnsi="Times New Roman" w:cs="Times New Roman"/>
          <w:sz w:val="24"/>
          <w:szCs w:val="24"/>
        </w:rPr>
      </w:pPr>
      <w:proofErr w:type="spellStart"/>
      <w:r w:rsidRPr="003B67C6">
        <w:rPr>
          <w:rFonts w:ascii="Times New Roman" w:hAnsi="Times New Roman" w:cs="Times New Roman"/>
          <w:sz w:val="24"/>
          <w:szCs w:val="24"/>
        </w:rPr>
        <w:t>Untuk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menjaga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responsivitas</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proses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dan monitoring </w:t>
      </w:r>
      <w:proofErr w:type="spellStart"/>
      <w:r w:rsidRPr="003B67C6">
        <w:rPr>
          <w:rFonts w:ascii="Times New Roman" w:hAnsi="Times New Roman" w:cs="Times New Roman"/>
          <w:sz w:val="24"/>
          <w:szCs w:val="24"/>
        </w:rPr>
        <w:t>dijalankan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menggunakan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b/>
          <w:bCs/>
          <w:sz w:val="24"/>
          <w:szCs w:val="24"/>
        </w:rPr>
        <w:t>QThreadPool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pembatasan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jumlah</w:t>
      </w:r>
      <w:proofErr w:type="spellEnd"/>
      <w:r w:rsidRPr="003B67C6">
        <w:rPr>
          <w:rFonts w:ascii="Times New Roman" w:hAnsi="Times New Roman" w:cs="Times New Roman"/>
          <w:sz w:val="24"/>
          <w:szCs w:val="24"/>
        </w:rPr>
        <w:t xml:space="preserve"> thread. </w:t>
      </w:r>
      <w:proofErr w:type="spellStart"/>
      <w:r w:rsidRPr="003B67C6">
        <w:rPr>
          <w:rFonts w:ascii="Times New Roman" w:hAnsi="Times New Roman" w:cs="Times New Roman"/>
          <w:sz w:val="24"/>
          <w:szCs w:val="24"/>
        </w:rPr>
        <w:t>Pendekatan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bertujuan</w:t>
      </w:r>
      <w:proofErr w:type="spellEnd"/>
      <w:r w:rsidRPr="003B67C6">
        <w:rPr>
          <w:rFonts w:ascii="Times New Roman" w:hAnsi="Times New Roman" w:cs="Times New Roman"/>
          <w:sz w:val="24"/>
          <w:szCs w:val="24"/>
        </w:rPr>
        <w:t xml:space="preserve"> agar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tetap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berjalan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lancar</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meskipun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melakukan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banyak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alamat</w:t>
      </w:r>
      <w:proofErr w:type="spellEnd"/>
      <w:r w:rsidRPr="003B67C6">
        <w:rPr>
          <w:rFonts w:ascii="Times New Roman" w:hAnsi="Times New Roman" w:cs="Times New Roman"/>
          <w:sz w:val="24"/>
          <w:szCs w:val="24"/>
        </w:rPr>
        <w:t xml:space="preserve"> IP.</w:t>
      </w:r>
    </w:p>
    <w:p w14:paraId="25F5CD9B"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7. Rencana Pengujian</w:t>
      </w:r>
    </w:p>
    <w:p w14:paraId="61DD8820"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7.1 </w:t>
      </w:r>
      <w:proofErr w:type="spellStart"/>
      <w:r w:rsidRPr="003B67C6">
        <w:rPr>
          <w:rFonts w:ascii="Times New Roman" w:hAnsi="Times New Roman" w:cs="Times New Roman"/>
          <w:color w:val="auto"/>
          <w:sz w:val="24"/>
          <w:szCs w:val="24"/>
        </w:rPr>
        <w:t>Skenario</w:t>
      </w:r>
      <w:proofErr w:type="spellEnd"/>
      <w:r w:rsidRPr="003B67C6">
        <w:rPr>
          <w:rFonts w:ascii="Times New Roman" w:hAnsi="Times New Roman" w:cs="Times New Roman"/>
          <w:color w:val="auto"/>
          <w:sz w:val="24"/>
          <w:szCs w:val="24"/>
        </w:rPr>
        <w:t xml:space="preserve"> Uji</w:t>
      </w:r>
    </w:p>
    <w:p w14:paraId="40858AF4" w14:textId="20990ADE" w:rsidR="00C56BB1" w:rsidRPr="003B67C6" w:rsidRDefault="00C56BB1" w:rsidP="00C56BB1">
      <w:pPr>
        <w:rPr>
          <w:rFonts w:ascii="Times New Roman" w:hAnsi="Times New Roman" w:cs="Times New Roman"/>
        </w:rPr>
      </w:pPr>
      <w:proofErr w:type="spellStart"/>
      <w:r w:rsidRPr="003B67C6">
        <w:rPr>
          <w:rFonts w:ascii="Times New Roman" w:hAnsi="Times New Roman" w:cs="Times New Roman"/>
        </w:rPr>
        <w:t>Pengujian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dilakukan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dengan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memvalidasi</w:t>
      </w:r>
      <w:proofErr w:type="spellEnd"/>
      <w:r w:rsidRPr="003B67C6">
        <w:rPr>
          <w:rFonts w:ascii="Times New Roman" w:hAnsi="Times New Roman" w:cs="Times New Roman"/>
        </w:rPr>
        <w:t xml:space="preserve"> input </w:t>
      </w:r>
      <w:proofErr w:type="spellStart"/>
      <w:r w:rsidRPr="003B67C6">
        <w:rPr>
          <w:rFonts w:ascii="Times New Roman" w:hAnsi="Times New Roman" w:cs="Times New Roman"/>
        </w:rPr>
        <w:t>alamat</w:t>
      </w:r>
      <w:proofErr w:type="spellEnd"/>
      <w:r w:rsidRPr="003B67C6">
        <w:rPr>
          <w:rFonts w:ascii="Times New Roman" w:hAnsi="Times New Roman" w:cs="Times New Roman"/>
        </w:rPr>
        <w:t xml:space="preserve"> IP, </w:t>
      </w:r>
      <w:proofErr w:type="spellStart"/>
      <w:r w:rsidRPr="003B67C6">
        <w:rPr>
          <w:rFonts w:ascii="Times New Roman" w:hAnsi="Times New Roman" w:cs="Times New Roman"/>
        </w:rPr>
        <w:t>menjalankan</w:t>
      </w:r>
      <w:proofErr w:type="spellEnd"/>
      <w:r w:rsidRPr="003B67C6">
        <w:rPr>
          <w:rFonts w:ascii="Times New Roman" w:hAnsi="Times New Roman" w:cs="Times New Roman"/>
        </w:rPr>
        <w:t xml:space="preserve"> proses </w:t>
      </w:r>
      <w:proofErr w:type="spellStart"/>
      <w:r w:rsidRPr="003B67C6">
        <w:rPr>
          <w:rFonts w:ascii="Times New Roman" w:hAnsi="Times New Roman" w:cs="Times New Roman"/>
        </w:rPr>
        <w:t>pemindaian</w:t>
      </w:r>
      <w:proofErr w:type="spellEnd"/>
      <w:r w:rsidRPr="003B67C6">
        <w:rPr>
          <w:rFonts w:ascii="Times New Roman" w:hAnsi="Times New Roman" w:cs="Times New Roman"/>
        </w:rPr>
        <w:t xml:space="preserve"> host, </w:t>
      </w:r>
      <w:proofErr w:type="spellStart"/>
      <w:r w:rsidRPr="003B67C6">
        <w:rPr>
          <w:rFonts w:ascii="Times New Roman" w:hAnsi="Times New Roman" w:cs="Times New Roman"/>
        </w:rPr>
        <w:t>melakukan</w:t>
      </w:r>
      <w:proofErr w:type="spellEnd"/>
      <w:r w:rsidRPr="003B67C6">
        <w:rPr>
          <w:rFonts w:ascii="Times New Roman" w:hAnsi="Times New Roman" w:cs="Times New Roman"/>
        </w:rPr>
        <w:t xml:space="preserve"> ping monitoring, </w:t>
      </w:r>
      <w:proofErr w:type="spellStart"/>
      <w:r w:rsidRPr="003B67C6">
        <w:rPr>
          <w:rFonts w:ascii="Times New Roman" w:hAnsi="Times New Roman" w:cs="Times New Roman"/>
        </w:rPr>
        <w:t>serta</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menguji</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fitur</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pencatatan</w:t>
      </w:r>
      <w:proofErr w:type="spellEnd"/>
      <w:r w:rsidRPr="003B67C6">
        <w:rPr>
          <w:rFonts w:ascii="Times New Roman" w:hAnsi="Times New Roman" w:cs="Times New Roman"/>
        </w:rPr>
        <w:t xml:space="preserve"> log dan </w:t>
      </w:r>
      <w:proofErr w:type="spellStart"/>
      <w:r w:rsidRPr="003B67C6">
        <w:rPr>
          <w:rFonts w:ascii="Times New Roman" w:hAnsi="Times New Roman" w:cs="Times New Roman"/>
        </w:rPr>
        <w:t>ekspor</w:t>
      </w:r>
      <w:proofErr w:type="spellEnd"/>
      <w:r w:rsidRPr="003B67C6">
        <w:rPr>
          <w:rFonts w:ascii="Times New Roman" w:hAnsi="Times New Roman" w:cs="Times New Roman"/>
        </w:rPr>
        <w:t xml:space="preserve"> data. </w:t>
      </w:r>
      <w:proofErr w:type="spellStart"/>
      <w:r w:rsidRPr="003B67C6">
        <w:rPr>
          <w:rFonts w:ascii="Times New Roman" w:hAnsi="Times New Roman" w:cs="Times New Roman"/>
        </w:rPr>
        <w:t>Pengujian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bertujuan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memastikan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setiap</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fungsi</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aplikasi</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berjalan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sesuai</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dengan</w:t>
      </w:r>
      <w:proofErr w:type="spellEnd"/>
      <w:r w:rsidRPr="003B67C6">
        <w:rPr>
          <w:rFonts w:ascii="Times New Roman" w:hAnsi="Times New Roman" w:cs="Times New Roman"/>
        </w:rPr>
        <w:t xml:space="preserve"> </w:t>
      </w:r>
      <w:proofErr w:type="spellStart"/>
      <w:r w:rsidRPr="003B67C6">
        <w:rPr>
          <w:rFonts w:ascii="Times New Roman" w:hAnsi="Times New Roman" w:cs="Times New Roman"/>
        </w:rPr>
        <w:t>rancangan</w:t>
      </w:r>
      <w:proofErr w:type="spellEnd"/>
      <w:r w:rsidRPr="003B67C6">
        <w:rPr>
          <w:rFonts w:ascii="Times New Roman" w:hAnsi="Times New Roman" w:cs="Times New Roman"/>
        </w:rPr>
        <w:t>.</w:t>
      </w:r>
    </w:p>
    <w:p w14:paraId="6EE9B708" w14:textId="77777777" w:rsidR="00620AFB" w:rsidRPr="003B67C6" w:rsidRDefault="00000000">
      <w:pPr>
        <w:pStyle w:val="Heading3"/>
        <w:rPr>
          <w:rFonts w:ascii="Times New Roman" w:hAnsi="Times New Roman" w:cs="Times New Roman"/>
          <w:color w:val="auto"/>
          <w:sz w:val="24"/>
          <w:szCs w:val="24"/>
        </w:rPr>
      </w:pPr>
      <w:r w:rsidRPr="003B67C6">
        <w:rPr>
          <w:rFonts w:ascii="Times New Roman" w:hAnsi="Times New Roman" w:cs="Times New Roman"/>
          <w:color w:val="auto"/>
          <w:sz w:val="24"/>
          <w:szCs w:val="24"/>
        </w:rPr>
        <w:t xml:space="preserve">7.2 </w:t>
      </w:r>
      <w:proofErr w:type="spellStart"/>
      <w:r w:rsidRPr="003B67C6">
        <w:rPr>
          <w:rFonts w:ascii="Times New Roman" w:hAnsi="Times New Roman" w:cs="Times New Roman"/>
          <w:color w:val="auto"/>
          <w:sz w:val="24"/>
          <w:szCs w:val="24"/>
        </w:rPr>
        <w:t>Kriteria</w:t>
      </w:r>
      <w:proofErr w:type="spellEnd"/>
      <w:r w:rsidRPr="003B67C6">
        <w:rPr>
          <w:rFonts w:ascii="Times New Roman" w:hAnsi="Times New Roman" w:cs="Times New Roman"/>
          <w:color w:val="auto"/>
          <w:sz w:val="24"/>
          <w:szCs w:val="24"/>
        </w:rPr>
        <w:t xml:space="preserve"> </w:t>
      </w:r>
      <w:proofErr w:type="spellStart"/>
      <w:r w:rsidRPr="003B67C6">
        <w:rPr>
          <w:rFonts w:ascii="Times New Roman" w:hAnsi="Times New Roman" w:cs="Times New Roman"/>
          <w:color w:val="auto"/>
          <w:sz w:val="24"/>
          <w:szCs w:val="24"/>
        </w:rPr>
        <w:t>Keberhasilan</w:t>
      </w:r>
      <w:proofErr w:type="spellEnd"/>
    </w:p>
    <w:p w14:paraId="171FAFC3" w14:textId="28A4AC99" w:rsidR="00620AFB" w:rsidRPr="003B67C6" w:rsidRDefault="003B67C6">
      <w:pPr>
        <w:rPr>
          <w:rFonts w:ascii="Times New Roman" w:hAnsi="Times New Roman" w:cs="Times New Roman"/>
          <w:sz w:val="24"/>
          <w:szCs w:val="24"/>
        </w:rPr>
      </w:pP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dinyatakan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apabila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dapat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berjalan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secara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stabil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responsif</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seluruh</w:t>
      </w:r>
      <w:proofErr w:type="spellEnd"/>
      <w:r w:rsidRPr="003B67C6">
        <w:rPr>
          <w:rFonts w:ascii="Times New Roman" w:hAnsi="Times New Roman" w:cs="Times New Roman"/>
          <w:sz w:val="24"/>
          <w:szCs w:val="24"/>
        </w:rPr>
        <w:t xml:space="preserve"> data </w:t>
      </w:r>
      <w:proofErr w:type="spellStart"/>
      <w:r w:rsidRPr="003B67C6">
        <w:rPr>
          <w:rFonts w:ascii="Times New Roman" w:hAnsi="Times New Roman" w:cs="Times New Roman"/>
          <w:sz w:val="24"/>
          <w:szCs w:val="24"/>
        </w:rPr>
        <w:t>hasil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dapat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tersimpan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ditampilkan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kembali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benar</w:t>
      </w:r>
      <w:proofErr w:type="spellEnd"/>
      <w:r w:rsidRPr="003B67C6">
        <w:rPr>
          <w:rFonts w:ascii="Times New Roman" w:hAnsi="Times New Roman" w:cs="Times New Roman"/>
          <w:sz w:val="24"/>
          <w:szCs w:val="24"/>
        </w:rPr>
        <w:t>.</w:t>
      </w:r>
    </w:p>
    <w:p w14:paraId="35A67713"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8. Jadwal Pelaksanaan</w:t>
      </w:r>
    </w:p>
    <w:p w14:paraId="4E32E653" w14:textId="03B12769" w:rsidR="00620AFB" w:rsidRPr="003B67C6" w:rsidRDefault="003B67C6">
      <w:pPr>
        <w:rPr>
          <w:rFonts w:ascii="Times New Roman" w:hAnsi="Times New Roman" w:cs="Times New Roman"/>
          <w:sz w:val="24"/>
          <w:szCs w:val="24"/>
        </w:rPr>
      </w:pPr>
      <w:proofErr w:type="spellStart"/>
      <w:r w:rsidRPr="003B67C6">
        <w:rPr>
          <w:rFonts w:ascii="Times New Roman" w:hAnsi="Times New Roman" w:cs="Times New Roman"/>
          <w:sz w:val="24"/>
          <w:szCs w:val="24"/>
        </w:rPr>
        <w:t>Pelaksanaan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proyek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direncanakan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selama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tiga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minggu</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mencakup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tahap</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analisis</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perancangan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implementasi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sistem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pengujian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finalisasi</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dokumentasi</w:t>
      </w:r>
      <w:proofErr w:type="spellEnd"/>
      <w:r w:rsidRPr="003B67C6">
        <w:rPr>
          <w:rFonts w:ascii="Times New Roman" w:hAnsi="Times New Roman" w:cs="Times New Roman"/>
          <w:sz w:val="24"/>
          <w:szCs w:val="24"/>
        </w:rPr>
        <w:t>.</w:t>
      </w:r>
    </w:p>
    <w:p w14:paraId="11BAD080"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9. Risiko dan Mitigasi</w:t>
      </w:r>
    </w:p>
    <w:p w14:paraId="46DD89E1" w14:textId="1AEFD1D1" w:rsidR="00620AFB" w:rsidRPr="003B67C6" w:rsidRDefault="003B67C6">
      <w:pPr>
        <w:rPr>
          <w:rFonts w:ascii="Times New Roman" w:hAnsi="Times New Roman" w:cs="Times New Roman"/>
          <w:sz w:val="24"/>
          <w:szCs w:val="24"/>
        </w:rPr>
      </w:pPr>
      <w:proofErr w:type="spellStart"/>
      <w:r w:rsidRPr="003B67C6">
        <w:rPr>
          <w:rFonts w:ascii="Times New Roman" w:hAnsi="Times New Roman" w:cs="Times New Roman"/>
          <w:sz w:val="24"/>
          <w:szCs w:val="24"/>
        </w:rPr>
        <w:t>Risiko</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mungkin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muncul</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proyek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meliputi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pembatasan</w:t>
      </w:r>
      <w:proofErr w:type="spellEnd"/>
      <w:r w:rsidRPr="003B67C6">
        <w:rPr>
          <w:rFonts w:ascii="Times New Roman" w:hAnsi="Times New Roman" w:cs="Times New Roman"/>
          <w:sz w:val="24"/>
          <w:szCs w:val="24"/>
        </w:rPr>
        <w:t xml:space="preserve"> ICMP oleh firewall, </w:t>
      </w:r>
      <w:proofErr w:type="spellStart"/>
      <w:r w:rsidRPr="003B67C6">
        <w:rPr>
          <w:rFonts w:ascii="Times New Roman" w:hAnsi="Times New Roman" w:cs="Times New Roman"/>
          <w:sz w:val="24"/>
          <w:szCs w:val="24"/>
        </w:rPr>
        <w:t>penggunaan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sumber</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daya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sistem</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berlebihan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saat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pemindaian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konflik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akses</w:t>
      </w:r>
      <w:proofErr w:type="spellEnd"/>
      <w:r w:rsidRPr="003B67C6">
        <w:rPr>
          <w:rFonts w:ascii="Times New Roman" w:hAnsi="Times New Roman" w:cs="Times New Roman"/>
          <w:sz w:val="24"/>
          <w:szCs w:val="24"/>
        </w:rPr>
        <w:t xml:space="preserve"> database. </w:t>
      </w:r>
      <w:proofErr w:type="spellStart"/>
      <w:r w:rsidRPr="003B67C6">
        <w:rPr>
          <w:rFonts w:ascii="Times New Roman" w:hAnsi="Times New Roman" w:cs="Times New Roman"/>
          <w:sz w:val="24"/>
          <w:szCs w:val="24"/>
        </w:rPr>
        <w:t>Risiko</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tersebut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diminimalkan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pembatasan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jumlah</w:t>
      </w:r>
      <w:proofErr w:type="spellEnd"/>
      <w:r w:rsidRPr="003B67C6">
        <w:rPr>
          <w:rFonts w:ascii="Times New Roman" w:hAnsi="Times New Roman" w:cs="Times New Roman"/>
          <w:sz w:val="24"/>
          <w:szCs w:val="24"/>
        </w:rPr>
        <w:t xml:space="preserve"> thread, </w:t>
      </w:r>
      <w:proofErr w:type="spellStart"/>
      <w:r w:rsidRPr="003B67C6">
        <w:rPr>
          <w:rFonts w:ascii="Times New Roman" w:hAnsi="Times New Roman" w:cs="Times New Roman"/>
          <w:sz w:val="24"/>
          <w:szCs w:val="24"/>
        </w:rPr>
        <w:t>pengaturan</w:t>
      </w:r>
      <w:proofErr w:type="spellEnd"/>
      <w:r w:rsidRPr="003B67C6">
        <w:rPr>
          <w:rFonts w:ascii="Times New Roman" w:hAnsi="Times New Roman" w:cs="Times New Roman"/>
          <w:sz w:val="24"/>
          <w:szCs w:val="24"/>
        </w:rPr>
        <w:t xml:space="preserve"> timeout, dan </w:t>
      </w:r>
      <w:proofErr w:type="spellStart"/>
      <w:r w:rsidRPr="003B67C6">
        <w:rPr>
          <w:rFonts w:ascii="Times New Roman" w:hAnsi="Times New Roman" w:cs="Times New Roman"/>
          <w:sz w:val="24"/>
          <w:szCs w:val="24"/>
        </w:rPr>
        <w:t>penerapan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mekanisme</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penguncian</w:t>
      </w:r>
      <w:proofErr w:type="spellEnd"/>
      <w:r w:rsidRPr="003B67C6">
        <w:rPr>
          <w:rFonts w:ascii="Times New Roman" w:hAnsi="Times New Roman" w:cs="Times New Roman"/>
          <w:sz w:val="24"/>
          <w:szCs w:val="24"/>
        </w:rPr>
        <w:t xml:space="preserve"> pada </w:t>
      </w:r>
      <w:proofErr w:type="spellStart"/>
      <w:r w:rsidRPr="003B67C6">
        <w:rPr>
          <w:rFonts w:ascii="Times New Roman" w:hAnsi="Times New Roman" w:cs="Times New Roman"/>
          <w:sz w:val="24"/>
          <w:szCs w:val="24"/>
        </w:rPr>
        <w:t>akses</w:t>
      </w:r>
      <w:proofErr w:type="spellEnd"/>
      <w:r w:rsidRPr="003B67C6">
        <w:rPr>
          <w:rFonts w:ascii="Times New Roman" w:hAnsi="Times New Roman" w:cs="Times New Roman"/>
          <w:sz w:val="24"/>
          <w:szCs w:val="24"/>
        </w:rPr>
        <w:t xml:space="preserve"> database.</w:t>
      </w:r>
    </w:p>
    <w:p w14:paraId="3BFF4C3D"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10. Luaran (Deliverables)</w:t>
      </w:r>
    </w:p>
    <w:p w14:paraId="4C1C8F49" w14:textId="14B00572" w:rsidR="00620AFB" w:rsidRPr="003B67C6" w:rsidRDefault="003B67C6">
      <w:pPr>
        <w:rPr>
          <w:rFonts w:ascii="Times New Roman" w:hAnsi="Times New Roman" w:cs="Times New Roman"/>
          <w:sz w:val="24"/>
          <w:szCs w:val="24"/>
        </w:rPr>
      </w:pPr>
      <w:proofErr w:type="spellStart"/>
      <w:r w:rsidRPr="003B67C6">
        <w:rPr>
          <w:rFonts w:ascii="Times New Roman" w:hAnsi="Times New Roman" w:cs="Times New Roman"/>
          <w:sz w:val="24"/>
          <w:szCs w:val="24"/>
        </w:rPr>
        <w:t>Luaran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dari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proyek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meliputi</w:t>
      </w:r>
      <w:proofErr w:type="spellEnd"/>
      <w:r w:rsidRPr="003B67C6">
        <w:rPr>
          <w:rFonts w:ascii="Times New Roman" w:hAnsi="Times New Roman" w:cs="Times New Roman"/>
          <w:sz w:val="24"/>
          <w:szCs w:val="24"/>
        </w:rPr>
        <w:t xml:space="preserve"> source code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dengan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struktur</w:t>
      </w:r>
      <w:proofErr w:type="spellEnd"/>
      <w:r w:rsidRPr="003B67C6">
        <w:rPr>
          <w:rFonts w:ascii="Times New Roman" w:hAnsi="Times New Roman" w:cs="Times New Roman"/>
          <w:sz w:val="24"/>
          <w:szCs w:val="24"/>
        </w:rPr>
        <w:t xml:space="preserve"> modular, file database SQLite yang </w:t>
      </w:r>
      <w:proofErr w:type="spellStart"/>
      <w:r w:rsidRPr="003B67C6">
        <w:rPr>
          <w:rFonts w:ascii="Times New Roman" w:hAnsi="Times New Roman" w:cs="Times New Roman"/>
          <w:sz w:val="24"/>
          <w:szCs w:val="24"/>
        </w:rPr>
        <w:t>berisi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histori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file executable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jika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diperlukan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serta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dokumentasi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penggunaan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w:t>
      </w:r>
    </w:p>
    <w:p w14:paraId="7EB1B629" w14:textId="77777777"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t>11. Penutup</w:t>
      </w:r>
    </w:p>
    <w:p w14:paraId="02A65083" w14:textId="087F59BD" w:rsidR="00620AFB" w:rsidRDefault="003B67C6">
      <w:pPr>
        <w:rPr>
          <w:rFonts w:ascii="Times New Roman" w:hAnsi="Times New Roman" w:cs="Times New Roman"/>
          <w:sz w:val="24"/>
          <w:szCs w:val="24"/>
        </w:rPr>
      </w:pPr>
      <w:proofErr w:type="spellStart"/>
      <w:r w:rsidRPr="003B67C6">
        <w:rPr>
          <w:rFonts w:ascii="Times New Roman" w:hAnsi="Times New Roman" w:cs="Times New Roman"/>
          <w:sz w:val="24"/>
          <w:szCs w:val="24"/>
        </w:rPr>
        <w:t>Melalui</w:t>
      </w:r>
      <w:proofErr w:type="spellEnd"/>
      <w:r w:rsidRPr="003B67C6">
        <w:rPr>
          <w:rFonts w:ascii="Times New Roman" w:hAnsi="Times New Roman" w:cs="Times New Roman"/>
          <w:sz w:val="24"/>
          <w:szCs w:val="24"/>
        </w:rPr>
        <w:t xml:space="preserve"> proposal </w:t>
      </w:r>
      <w:proofErr w:type="spellStart"/>
      <w:r w:rsidRPr="003B67C6">
        <w:rPr>
          <w:rFonts w:ascii="Times New Roman" w:hAnsi="Times New Roman" w:cs="Times New Roman"/>
          <w:sz w:val="24"/>
          <w:szCs w:val="24"/>
        </w:rPr>
        <w:t>proyek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diharapkan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pengembangan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Network Scanner &amp; Ping Monitor </w:t>
      </w:r>
      <w:proofErr w:type="spellStart"/>
      <w:r w:rsidRPr="003B67C6">
        <w:rPr>
          <w:rFonts w:ascii="Times New Roman" w:hAnsi="Times New Roman" w:cs="Times New Roman"/>
          <w:sz w:val="24"/>
          <w:szCs w:val="24"/>
        </w:rPr>
        <w:t>dapat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menjadi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solusi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pemantauan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jaringan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lokal</w:t>
      </w:r>
      <w:proofErr w:type="spellEnd"/>
      <w:r w:rsidRPr="003B67C6">
        <w:rPr>
          <w:rFonts w:ascii="Times New Roman" w:hAnsi="Times New Roman" w:cs="Times New Roman"/>
          <w:sz w:val="24"/>
          <w:szCs w:val="24"/>
        </w:rPr>
        <w:t xml:space="preserve"> yang </w:t>
      </w:r>
      <w:proofErr w:type="spellStart"/>
      <w:r w:rsidRPr="003B67C6">
        <w:rPr>
          <w:rFonts w:ascii="Times New Roman" w:hAnsi="Times New Roman" w:cs="Times New Roman"/>
          <w:sz w:val="24"/>
          <w:szCs w:val="24"/>
        </w:rPr>
        <w:t>sederhana</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efektif</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Selain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itu</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proyek</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ini</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diharapkan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dapat</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meningkatkan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pemahaman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mahasiswa</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dalam</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pengembangan</w:t>
      </w:r>
      <w:proofErr w:type="spellEnd"/>
      <w:r w:rsidRPr="003B67C6">
        <w:rPr>
          <w:rFonts w:ascii="Times New Roman" w:hAnsi="Times New Roman" w:cs="Times New Roman"/>
          <w:sz w:val="24"/>
          <w:szCs w:val="24"/>
        </w:rPr>
        <w:t xml:space="preserve"> </w:t>
      </w:r>
      <w:proofErr w:type="spellStart"/>
      <w:r w:rsidRPr="003B67C6">
        <w:rPr>
          <w:rFonts w:ascii="Times New Roman" w:hAnsi="Times New Roman" w:cs="Times New Roman"/>
          <w:sz w:val="24"/>
          <w:szCs w:val="24"/>
        </w:rPr>
        <w:t>aplikasi</w:t>
      </w:r>
      <w:proofErr w:type="spellEnd"/>
      <w:r w:rsidRPr="003B67C6">
        <w:rPr>
          <w:rFonts w:ascii="Times New Roman" w:hAnsi="Times New Roman" w:cs="Times New Roman"/>
          <w:sz w:val="24"/>
          <w:szCs w:val="24"/>
        </w:rPr>
        <w:t xml:space="preserve"> desktop </w:t>
      </w:r>
      <w:proofErr w:type="spellStart"/>
      <w:r w:rsidRPr="003B67C6">
        <w:rPr>
          <w:rFonts w:ascii="Times New Roman" w:hAnsi="Times New Roman" w:cs="Times New Roman"/>
          <w:sz w:val="24"/>
          <w:szCs w:val="24"/>
        </w:rPr>
        <w:t>berbasis</w:t>
      </w:r>
      <w:proofErr w:type="spellEnd"/>
      <w:r w:rsidRPr="003B67C6">
        <w:rPr>
          <w:rFonts w:ascii="Times New Roman" w:hAnsi="Times New Roman" w:cs="Times New Roman"/>
          <w:sz w:val="24"/>
          <w:szCs w:val="24"/>
        </w:rPr>
        <w:t xml:space="preserve"> Python yang </w:t>
      </w:r>
      <w:proofErr w:type="spellStart"/>
      <w:r w:rsidRPr="003B67C6">
        <w:rPr>
          <w:rFonts w:ascii="Times New Roman" w:hAnsi="Times New Roman" w:cs="Times New Roman"/>
          <w:sz w:val="24"/>
          <w:szCs w:val="24"/>
        </w:rPr>
        <w:t>responsif</w:t>
      </w:r>
      <w:proofErr w:type="spellEnd"/>
      <w:r w:rsidRPr="003B67C6">
        <w:rPr>
          <w:rFonts w:ascii="Times New Roman" w:hAnsi="Times New Roman" w:cs="Times New Roman"/>
          <w:sz w:val="24"/>
          <w:szCs w:val="24"/>
        </w:rPr>
        <w:t xml:space="preserve"> dan </w:t>
      </w:r>
      <w:proofErr w:type="spellStart"/>
      <w:r w:rsidRPr="003B67C6">
        <w:rPr>
          <w:rFonts w:ascii="Times New Roman" w:hAnsi="Times New Roman" w:cs="Times New Roman"/>
          <w:sz w:val="24"/>
          <w:szCs w:val="24"/>
        </w:rPr>
        <w:t>terstruktur</w:t>
      </w:r>
      <w:proofErr w:type="spellEnd"/>
      <w:r w:rsidRPr="003B67C6">
        <w:rPr>
          <w:rFonts w:ascii="Times New Roman" w:hAnsi="Times New Roman" w:cs="Times New Roman"/>
          <w:sz w:val="24"/>
          <w:szCs w:val="24"/>
        </w:rPr>
        <w:t>.</w:t>
      </w:r>
    </w:p>
    <w:p w14:paraId="0828486A" w14:textId="77777777" w:rsidR="007424A0" w:rsidRDefault="007424A0">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14:paraId="416B70C1" w14:textId="1101ABCB" w:rsidR="00620AFB" w:rsidRPr="003B67C6" w:rsidRDefault="00000000">
      <w:pPr>
        <w:pStyle w:val="Heading2"/>
        <w:rPr>
          <w:rFonts w:ascii="Times New Roman" w:hAnsi="Times New Roman" w:cs="Times New Roman"/>
          <w:color w:val="auto"/>
          <w:sz w:val="24"/>
          <w:szCs w:val="24"/>
        </w:rPr>
      </w:pPr>
      <w:r w:rsidRPr="003B67C6">
        <w:rPr>
          <w:rFonts w:ascii="Times New Roman" w:hAnsi="Times New Roman" w:cs="Times New Roman"/>
          <w:color w:val="auto"/>
          <w:sz w:val="24"/>
          <w:szCs w:val="24"/>
        </w:rPr>
        <w:lastRenderedPageBreak/>
        <w:t>Daftar Pustaka</w:t>
      </w:r>
    </w:p>
    <w:p w14:paraId="5DC89437" w14:textId="77777777" w:rsidR="007424A0" w:rsidRPr="007424A0" w:rsidRDefault="007424A0" w:rsidP="007424A0">
      <w:pPr>
        <w:numPr>
          <w:ilvl w:val="0"/>
          <w:numId w:val="10"/>
        </w:numPr>
        <w:rPr>
          <w:rFonts w:ascii="Times New Roman" w:hAnsi="Times New Roman" w:cs="Times New Roman"/>
          <w:sz w:val="24"/>
          <w:szCs w:val="24"/>
        </w:rPr>
      </w:pPr>
      <w:r w:rsidRPr="007424A0">
        <w:rPr>
          <w:rFonts w:ascii="Times New Roman" w:hAnsi="Times New Roman" w:cs="Times New Roman"/>
          <w:sz w:val="24"/>
          <w:szCs w:val="24"/>
        </w:rPr>
        <w:t xml:space="preserve">Qt Company. </w:t>
      </w:r>
      <w:proofErr w:type="spellStart"/>
      <w:r w:rsidRPr="007424A0">
        <w:rPr>
          <w:rFonts w:ascii="Times New Roman" w:hAnsi="Times New Roman" w:cs="Times New Roman"/>
          <w:i/>
          <w:iCs/>
          <w:sz w:val="24"/>
          <w:szCs w:val="24"/>
        </w:rPr>
        <w:t>QThreadPool</w:t>
      </w:r>
      <w:proofErr w:type="spellEnd"/>
      <w:r w:rsidRPr="007424A0">
        <w:rPr>
          <w:rFonts w:ascii="Times New Roman" w:hAnsi="Times New Roman" w:cs="Times New Roman"/>
          <w:i/>
          <w:iCs/>
          <w:sz w:val="24"/>
          <w:szCs w:val="24"/>
        </w:rPr>
        <w:t xml:space="preserve"> Class Documentation</w:t>
      </w:r>
      <w:r w:rsidRPr="007424A0">
        <w:rPr>
          <w:rFonts w:ascii="Times New Roman" w:hAnsi="Times New Roman" w:cs="Times New Roman"/>
          <w:sz w:val="24"/>
          <w:szCs w:val="24"/>
        </w:rPr>
        <w:t>.</w:t>
      </w:r>
      <w:r w:rsidRPr="007424A0">
        <w:rPr>
          <w:rFonts w:ascii="Times New Roman" w:hAnsi="Times New Roman" w:cs="Times New Roman"/>
          <w:sz w:val="24"/>
          <w:szCs w:val="24"/>
        </w:rPr>
        <w:br/>
      </w:r>
      <w:hyperlink r:id="rId7" w:tgtFrame="_new" w:history="1">
        <w:r w:rsidRPr="007424A0">
          <w:rPr>
            <w:rStyle w:val="Hyperlink"/>
            <w:rFonts w:ascii="Times New Roman" w:hAnsi="Times New Roman" w:cs="Times New Roman"/>
            <w:sz w:val="24"/>
            <w:szCs w:val="24"/>
          </w:rPr>
          <w:t>https://doc.qt.io/qtforpython/PySide6/QtCore/QThreadPool.html</w:t>
        </w:r>
      </w:hyperlink>
    </w:p>
    <w:p w14:paraId="72EAEC9A" w14:textId="77777777" w:rsidR="007424A0" w:rsidRPr="007424A0" w:rsidRDefault="007424A0" w:rsidP="007424A0">
      <w:pPr>
        <w:numPr>
          <w:ilvl w:val="0"/>
          <w:numId w:val="10"/>
        </w:numPr>
        <w:rPr>
          <w:rFonts w:ascii="Times New Roman" w:hAnsi="Times New Roman" w:cs="Times New Roman"/>
          <w:sz w:val="24"/>
          <w:szCs w:val="24"/>
        </w:rPr>
      </w:pPr>
      <w:r w:rsidRPr="007424A0">
        <w:rPr>
          <w:rFonts w:ascii="Times New Roman" w:hAnsi="Times New Roman" w:cs="Times New Roman"/>
          <w:sz w:val="24"/>
          <w:szCs w:val="24"/>
        </w:rPr>
        <w:t xml:space="preserve">Python Software Foundation. (2024). </w:t>
      </w:r>
      <w:r w:rsidRPr="007424A0">
        <w:rPr>
          <w:rFonts w:ascii="Times New Roman" w:hAnsi="Times New Roman" w:cs="Times New Roman"/>
          <w:i/>
          <w:iCs/>
          <w:sz w:val="24"/>
          <w:szCs w:val="24"/>
        </w:rPr>
        <w:t>Python 3 Documentation</w:t>
      </w:r>
      <w:r w:rsidRPr="007424A0">
        <w:rPr>
          <w:rFonts w:ascii="Times New Roman" w:hAnsi="Times New Roman" w:cs="Times New Roman"/>
          <w:sz w:val="24"/>
          <w:szCs w:val="24"/>
        </w:rPr>
        <w:t>.</w:t>
      </w:r>
      <w:r w:rsidRPr="007424A0">
        <w:rPr>
          <w:rFonts w:ascii="Times New Roman" w:hAnsi="Times New Roman" w:cs="Times New Roman"/>
          <w:sz w:val="24"/>
          <w:szCs w:val="24"/>
        </w:rPr>
        <w:br/>
      </w:r>
      <w:hyperlink r:id="rId8" w:tgtFrame="_new" w:history="1">
        <w:r w:rsidRPr="007424A0">
          <w:rPr>
            <w:rStyle w:val="Hyperlink"/>
            <w:rFonts w:ascii="Times New Roman" w:hAnsi="Times New Roman" w:cs="Times New Roman"/>
            <w:sz w:val="24"/>
            <w:szCs w:val="24"/>
          </w:rPr>
          <w:t>https://docs.python.org/3/</w:t>
        </w:r>
      </w:hyperlink>
    </w:p>
    <w:p w14:paraId="3983BBFE" w14:textId="77777777" w:rsidR="007424A0" w:rsidRPr="007424A0" w:rsidRDefault="007424A0" w:rsidP="007424A0">
      <w:pPr>
        <w:numPr>
          <w:ilvl w:val="0"/>
          <w:numId w:val="10"/>
        </w:numPr>
        <w:rPr>
          <w:rFonts w:ascii="Times New Roman" w:hAnsi="Times New Roman" w:cs="Times New Roman"/>
          <w:sz w:val="24"/>
          <w:szCs w:val="24"/>
        </w:rPr>
      </w:pPr>
      <w:r w:rsidRPr="007424A0">
        <w:rPr>
          <w:rFonts w:ascii="Times New Roman" w:hAnsi="Times New Roman" w:cs="Times New Roman"/>
          <w:sz w:val="24"/>
          <w:szCs w:val="24"/>
        </w:rPr>
        <w:t xml:space="preserve">Plummer, D. (1982). </w:t>
      </w:r>
      <w:r w:rsidRPr="007424A0">
        <w:rPr>
          <w:rFonts w:ascii="Times New Roman" w:hAnsi="Times New Roman" w:cs="Times New Roman"/>
          <w:i/>
          <w:iCs/>
          <w:sz w:val="24"/>
          <w:szCs w:val="24"/>
        </w:rPr>
        <w:t>An Ethernet Address Resolution Protocol (ARP)</w:t>
      </w:r>
      <w:r w:rsidRPr="007424A0">
        <w:rPr>
          <w:rFonts w:ascii="Times New Roman" w:hAnsi="Times New Roman" w:cs="Times New Roman"/>
          <w:sz w:val="24"/>
          <w:szCs w:val="24"/>
        </w:rPr>
        <w:t>.</w:t>
      </w:r>
      <w:r w:rsidRPr="007424A0">
        <w:rPr>
          <w:rFonts w:ascii="Times New Roman" w:hAnsi="Times New Roman" w:cs="Times New Roman"/>
          <w:sz w:val="24"/>
          <w:szCs w:val="24"/>
        </w:rPr>
        <w:br/>
        <w:t>RFC 826. Internet Engineering Task Force (IETF).</w:t>
      </w:r>
      <w:r w:rsidRPr="007424A0">
        <w:rPr>
          <w:rFonts w:ascii="Times New Roman" w:hAnsi="Times New Roman" w:cs="Times New Roman"/>
          <w:sz w:val="24"/>
          <w:szCs w:val="24"/>
        </w:rPr>
        <w:br/>
      </w:r>
      <w:hyperlink r:id="rId9" w:tgtFrame="_new" w:history="1">
        <w:r w:rsidRPr="007424A0">
          <w:rPr>
            <w:rStyle w:val="Hyperlink"/>
            <w:rFonts w:ascii="Times New Roman" w:hAnsi="Times New Roman" w:cs="Times New Roman"/>
            <w:sz w:val="24"/>
            <w:szCs w:val="24"/>
          </w:rPr>
          <w:t>https://datatracker.ietf.org/doc/html/rfc826</w:t>
        </w:r>
      </w:hyperlink>
    </w:p>
    <w:p w14:paraId="51D17AAD" w14:textId="58C14267" w:rsidR="00620AFB" w:rsidRPr="003B67C6" w:rsidRDefault="00620AFB" w:rsidP="007424A0">
      <w:pPr>
        <w:rPr>
          <w:rFonts w:ascii="Times New Roman" w:hAnsi="Times New Roman" w:cs="Times New Roman"/>
          <w:sz w:val="24"/>
          <w:szCs w:val="24"/>
        </w:rPr>
      </w:pPr>
    </w:p>
    <w:sectPr w:rsidR="00620AFB" w:rsidRPr="003B67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F150FC"/>
    <w:multiLevelType w:val="multilevel"/>
    <w:tmpl w:val="40FE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858583">
    <w:abstractNumId w:val="8"/>
  </w:num>
  <w:num w:numId="2" w16cid:durableId="402334403">
    <w:abstractNumId w:val="6"/>
  </w:num>
  <w:num w:numId="3" w16cid:durableId="669135144">
    <w:abstractNumId w:val="5"/>
  </w:num>
  <w:num w:numId="4" w16cid:durableId="89856679">
    <w:abstractNumId w:val="4"/>
  </w:num>
  <w:num w:numId="5" w16cid:durableId="1881554536">
    <w:abstractNumId w:val="7"/>
  </w:num>
  <w:num w:numId="6" w16cid:durableId="320667719">
    <w:abstractNumId w:val="3"/>
  </w:num>
  <w:num w:numId="7" w16cid:durableId="1573587090">
    <w:abstractNumId w:val="2"/>
  </w:num>
  <w:num w:numId="8" w16cid:durableId="652416423">
    <w:abstractNumId w:val="1"/>
  </w:num>
  <w:num w:numId="9" w16cid:durableId="1575159122">
    <w:abstractNumId w:val="0"/>
  </w:num>
  <w:num w:numId="10" w16cid:durableId="1418015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DA5"/>
    <w:rsid w:val="0029639D"/>
    <w:rsid w:val="00326F90"/>
    <w:rsid w:val="003B67C6"/>
    <w:rsid w:val="00582159"/>
    <w:rsid w:val="00620AFB"/>
    <w:rsid w:val="006C00BB"/>
    <w:rsid w:val="007424A0"/>
    <w:rsid w:val="007811DB"/>
    <w:rsid w:val="00907AE2"/>
    <w:rsid w:val="00990601"/>
    <w:rsid w:val="00AA1D8D"/>
    <w:rsid w:val="00B47730"/>
    <w:rsid w:val="00C36A60"/>
    <w:rsid w:val="00C56BB1"/>
    <w:rsid w:val="00CB0664"/>
    <w:rsid w:val="00F54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FE2A6"/>
  <w14:defaultImageDpi w14:val="300"/>
  <w15:docId w15:val="{C454ED30-920F-479D-AAAF-56E3DD8B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24A0"/>
    <w:rPr>
      <w:color w:val="0000FF" w:themeColor="hyperlink"/>
      <w:u w:val="single"/>
    </w:rPr>
  </w:style>
  <w:style w:type="character" w:styleId="UnresolvedMention">
    <w:name w:val="Unresolved Mention"/>
    <w:basedOn w:val="DefaultParagraphFont"/>
    <w:uiPriority w:val="99"/>
    <w:semiHidden/>
    <w:unhideWhenUsed/>
    <w:rsid w:val="00742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932">
      <w:bodyDiv w:val="1"/>
      <w:marLeft w:val="0"/>
      <w:marRight w:val="0"/>
      <w:marTop w:val="0"/>
      <w:marBottom w:val="0"/>
      <w:divBdr>
        <w:top w:val="none" w:sz="0" w:space="0" w:color="auto"/>
        <w:left w:val="none" w:sz="0" w:space="0" w:color="auto"/>
        <w:bottom w:val="none" w:sz="0" w:space="0" w:color="auto"/>
        <w:right w:val="none" w:sz="0" w:space="0" w:color="auto"/>
      </w:divBdr>
    </w:div>
    <w:div w:id="193538211">
      <w:bodyDiv w:val="1"/>
      <w:marLeft w:val="0"/>
      <w:marRight w:val="0"/>
      <w:marTop w:val="0"/>
      <w:marBottom w:val="0"/>
      <w:divBdr>
        <w:top w:val="none" w:sz="0" w:space="0" w:color="auto"/>
        <w:left w:val="none" w:sz="0" w:space="0" w:color="auto"/>
        <w:bottom w:val="none" w:sz="0" w:space="0" w:color="auto"/>
        <w:right w:val="none" w:sz="0" w:space="0" w:color="auto"/>
      </w:divBdr>
    </w:div>
    <w:div w:id="504325858">
      <w:bodyDiv w:val="1"/>
      <w:marLeft w:val="0"/>
      <w:marRight w:val="0"/>
      <w:marTop w:val="0"/>
      <w:marBottom w:val="0"/>
      <w:divBdr>
        <w:top w:val="none" w:sz="0" w:space="0" w:color="auto"/>
        <w:left w:val="none" w:sz="0" w:space="0" w:color="auto"/>
        <w:bottom w:val="none" w:sz="0" w:space="0" w:color="auto"/>
        <w:right w:val="none" w:sz="0" w:space="0" w:color="auto"/>
      </w:divBdr>
    </w:div>
    <w:div w:id="549850670">
      <w:bodyDiv w:val="1"/>
      <w:marLeft w:val="0"/>
      <w:marRight w:val="0"/>
      <w:marTop w:val="0"/>
      <w:marBottom w:val="0"/>
      <w:divBdr>
        <w:top w:val="none" w:sz="0" w:space="0" w:color="auto"/>
        <w:left w:val="none" w:sz="0" w:space="0" w:color="auto"/>
        <w:bottom w:val="none" w:sz="0" w:space="0" w:color="auto"/>
        <w:right w:val="none" w:sz="0" w:space="0" w:color="auto"/>
      </w:divBdr>
    </w:div>
    <w:div w:id="909074737">
      <w:bodyDiv w:val="1"/>
      <w:marLeft w:val="0"/>
      <w:marRight w:val="0"/>
      <w:marTop w:val="0"/>
      <w:marBottom w:val="0"/>
      <w:divBdr>
        <w:top w:val="none" w:sz="0" w:space="0" w:color="auto"/>
        <w:left w:val="none" w:sz="0" w:space="0" w:color="auto"/>
        <w:bottom w:val="none" w:sz="0" w:space="0" w:color="auto"/>
        <w:right w:val="none" w:sz="0" w:space="0" w:color="auto"/>
      </w:divBdr>
    </w:div>
    <w:div w:id="1138375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hyperlink" Target="https://doc.qt.io/qtforpython/PySide6/QtCore/QThreadPool.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tracker.ietf.org/doc/html/rfc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RAFFA KUN</cp:lastModifiedBy>
  <cp:revision>9</cp:revision>
  <dcterms:created xsi:type="dcterms:W3CDTF">2013-12-23T23:15:00Z</dcterms:created>
  <dcterms:modified xsi:type="dcterms:W3CDTF">2026-01-12T22:11:00Z</dcterms:modified>
  <cp:category/>
</cp:coreProperties>
</file>