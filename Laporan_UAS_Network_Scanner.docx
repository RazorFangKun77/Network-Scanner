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PROYEK UAS PRAKTIKUM PEMROGRAMAN VISUAL</w:t>
      </w:r>
    </w:p>
    <w:p>
      <w:pPr>
        <w:pStyle w:val="Heading2"/>
      </w:pPr>
      <w:r>
        <w:t>Network Scanner &amp; Ping Monitor</w:t>
      </w:r>
    </w:p>
    <w:p>
      <w:r>
        <w:rPr>
          <w:b/>
        </w:rPr>
        <w:t>Nama</w:t>
        <w:tab/>
        <w:tab/>
        <w:t xml:space="preserve">: </w:t>
      </w:r>
      <w:r>
        <w:t>[Nama Anda]</w:t>
        <w:br/>
      </w:r>
      <w:r>
        <w:rPr>
          <w:b/>
        </w:rPr>
        <w:t>NIM</w:t>
        <w:tab/>
        <w:tab/>
        <w:t xml:space="preserve">: </w:t>
      </w:r>
      <w:r>
        <w:t>[NIM Anda]</w:t>
        <w:br/>
      </w:r>
      <w:r>
        <w:rPr>
          <w:b/>
        </w:rPr>
        <w:t>Kelas</w:t>
        <w:tab/>
        <w:tab/>
        <w:t xml:space="preserve">: </w:t>
      </w:r>
      <w:r>
        <w:t>[Kelas Anda]</w:t>
        <w:br/>
      </w:r>
      <w:r>
        <w:rPr>
          <w:b/>
        </w:rPr>
        <w:t>Mata Kuliah</w:t>
        <w:tab/>
        <w:t xml:space="preserve">: </w:t>
      </w:r>
      <w:r>
        <w:t>Praktikum Pemrograman Visual</w:t>
        <w:br/>
      </w:r>
      <w:r>
        <w:rPr>
          <w:b/>
        </w:rPr>
        <w:t>Dosen Pengampu</w:t>
        <w:tab/>
        <w:t xml:space="preserve">: </w:t>
      </w:r>
      <w:r>
        <w:t>[Nama Dosen]</w:t>
        <w:br/>
      </w:r>
      <w:r>
        <w:rPr>
          <w:b/>
        </w:rPr>
        <w:t>Tahun Akademik</w:t>
        <w:tab/>
        <w:t xml:space="preserve">: </w:t>
      </w:r>
      <w:r>
        <w:t>[Tahun Akademik]</w:t>
      </w:r>
    </w:p>
    <w:p>
      <w:r>
        <w:br w:type="page"/>
      </w:r>
    </w:p>
    <w:p>
      <w:pPr>
        <w:pStyle w:val="Heading1"/>
      </w:pPr>
      <w:r>
        <w:t>1. Pendahuluan</w:t>
      </w:r>
    </w:p>
    <w:p>
      <w:pPr>
        <w:pStyle w:val="Heading2"/>
      </w:pPr>
      <w:r>
        <w:t>1.1 Latar Belakang</w:t>
      </w:r>
    </w:p>
    <w:p>
      <w:r>
        <w:t>Seiring meningkatnya penggunaan jaringan komputer, khususnya pada jaringan lokal (LAN), risiko keamanan jaringan juga semakin tinggi. Perangkat yang terhubung ke jaringan berpotensi disusupi oleh pihak yang tidak berwenang, seperti pembajak jaringan atau perangkat asing yang mengakses jaringan tanpa izin. Kondisi ini dapat menyebabkan penurunan performa jaringan hingga ancaman terhadap keamanan data.</w:t>
        <w:br/>
        <w:br/>
        <w:t>Dalam praktiknya, pengguna atau administrator jaringan sering kali tidak menyadari adanya perangkat asing yang terhubung ke jaringan. Oleh karena itu, dibutuhkan sebuah aplikasi yang mampu memonitor jaringan secara aktif, menampilkan daftar perangkat yang terhubung, serta memantau status koneksi secara berkala.</w:t>
        <w:br/>
        <w:br/>
        <w:t>Berdasarkan kebutuhan tersebut, aplikasi Network Scanner &amp; Ping Monitor dikembangkan sebagai alat bantu pemantauan jaringan berbasis GUI untuk membantu pengguna menjaga keamanan jaringan dari potensi pembajak dan penyusup.</w:t>
      </w:r>
    </w:p>
    <w:p>
      <w:pPr>
        <w:pStyle w:val="Heading2"/>
      </w:pPr>
      <w:r>
        <w:t>1.2 Tujuan</w:t>
      </w:r>
    </w:p>
    <w:p>
      <w:r>
        <w:t>Tujuan dari pengembangan aplikasi Network Scanner &amp; Ping Monitor adalah sebagai berikut:</w:t>
        <w:br/>
        <w:t>1. Mengembangkan aplikasi desktop untuk memonitor jaringan lokal secara aktif.</w:t>
        <w:br/>
        <w:t>2. Mendeteksi perangkat yang terhubung ke jaringan untuk mengidentifikasi potensi penyusup.</w:t>
        <w:br/>
        <w:t>3. Menyediakan informasi status perangkat seperti IP address, hostname, latensi, dan status koneksi.</w:t>
        <w:br/>
        <w:t>4. Mengimplementasikan multithreading agar aplikasi tetap responsif saat pemindaian.</w:t>
        <w:br/>
        <w:t>5. Menyimpan riwayat pemantauan jaringan sebagai bahan evaluasi keamanan.</w:t>
        <w:br/>
        <w:t>6. Menerapkan pola desain MVC dalam pengembangan aplikasi.</w:t>
      </w:r>
    </w:p>
    <w:p>
      <w:r>
        <w:br w:type="page"/>
      </w:r>
    </w:p>
    <w:p>
      <w:pPr>
        <w:pStyle w:val="Heading1"/>
      </w:pPr>
      <w:r>
        <w:t>12. Kesimpulan (Revisi)</w:t>
      </w:r>
    </w:p>
    <w:p>
      <w:r>
        <w:t>Aplikasi Network Scanner &amp; Ping Monitor berhasil diimplementasikan sebagai solusi pemantauan jaringan lokal yang tidak hanya berfokus pada pemindaian IP, tetapi juga mendukung upaya keamanan jaringan. Dengan kemampuan mendeteksi perangkat yang terhubung dan memonitor status koneksi secara berkala, aplikasi ini dapat membantu pengguna dalam mengidentifikasi aktivitas mencurigakan pada jaringan.</w:t>
        <w:br/>
        <w:br/>
        <w:t>Implementasi multithreading membuat proses pemindaian berjalan cepat tanpa mengganggu antarmuka pengguna. Dengan struktur kode yang modular dan terorganisir, aplikasi ini memiliki potensi untuk dikembangkan lebih lanjut sebagai alat monitoring dan keamanan jaringan.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